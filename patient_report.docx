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Documentation Report</w:t>
      </w:r>
    </w:p>
    <w:p>
      <w:pPr>
        <w:jc w:val="center"/>
      </w:pPr>
      <w:r>
        <w:rPr>
          <w:b/>
          <w:color w:val="00008B"/>
          <w:sz w:val="24"/>
        </w:rPr>
        <w:t>Encounter ID: {d.encounter_id}</w:t>
      </w:r>
    </w:p>
    <w:p/>
    <w:p>
      <w:pPr>
        <w:pStyle w:val="Heading1"/>
      </w:pPr>
      <w:r>
        <w:rPr>
          <w:color w:val="00008B"/>
        </w:rPr>
        <w:t>UPPER_EXTREMITY</w:t>
      </w:r>
    </w:p>
    <w:p>
      <w:pPr>
        <w:pStyle w:val="Heading2"/>
      </w:pPr>
      <w:r>
        <w:rPr>
          <w:color w:val="464646"/>
        </w:rPr>
        <w:t>Upper Extremity Patient 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{d.gen_patient_id}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Last name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{d.gen_last_name}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First Name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{d.gen_first_name}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Date of Birth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{d.gen_date_of_birth}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Sex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{d.gen_sex}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Email address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{d.gen_email_address}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{d.gen_mobile}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Encounter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Encounter date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{d.gen_encounter_date}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Encounter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{d.gen_encounter_type}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Encounter region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{d.gen_encounter_region}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Background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or edit background info general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{d.gen_record_edit_background_info_general}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Background info general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{d.gen_background_info_diagnosis_import_general}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Comorbidities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{d.gen_comorbidities}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Allergies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{d.gen_allergies}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Handedness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{d.gen_handedness}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Occupation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{d.gen_occupation}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works hobbies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{d.gen_works_hobbies}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Background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relevant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{d.gen_relevant_side}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Record or edit background info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{d.gen_record_edit_background_info}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DOI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MOI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{d.gen_moi}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Previous treatment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{d.gen_previous_treatment}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Previous surgery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{d.gen_previous_surgery}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History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history for the encounter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{d.gen_record_history_for_the_encounter}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location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Stiffness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{d.gen_stiffness}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Weakness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{d.gen_weakness}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Instability number of episodes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{d.gen_instability_number_of_episodes}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Deformity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Parasthaesia Dysaesthesia location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{d.gen_parasthaesia_dysaesthesia_location}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Symptoms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 onset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{d.gen_symptom_onset}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 course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{d.gen_symptom_course}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Effects of symptoms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{d.gen_effects_of_symptoms}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Prior treatment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{d.gen_prior_treatment_shoulder_other}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Examination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examination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{d.gen_record_examination}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Examination to record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{d.gen_examination_to_record}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active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{d.gen_shoulder_rom_active_flexion}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active abduction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{d.gen_shoulder_rom_active_abduction}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active ER1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{d.gen_shoulder_rom_active_er1}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active ER CMS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{d.gen_shoulder_rom_active_er_cms}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active ER2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{d.gen_shoulder_rom_active_er2}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active 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{d.gen_shoulder_rom_active_ir}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passive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{d.gen_shoulder_rom_passive_flexion}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passive abduction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{d.gen_shoulder_rom_passive_abduction}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passive ER1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{d.gen_shoulder_rom_passive_er1}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passive ER2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{d.gen_shoulder_rom_passive_er2}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ROM passive 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{d.gen_shoulder_rom_passive_ir}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lag drop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{d.gen_shoulder_lag_drop_arm}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lag ER1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{d.gen_shoulder_lag_er1}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lag ER2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{d.gen_shoulder_lag_er2}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lag 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{d.gen_shoulder_lag_ir}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power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{d.gen_shoulder_power_flexion}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power ER1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{d.gen_shoulder_power_er1}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power ER2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{d.gen_shoulder_power_er2}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power 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{d.gen_shoulder_power_ir}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ScT crepitus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{d.gen_sct_crepitus}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Flexion resistance test 30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{d.gen_flexion_resistance_test_30}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Flexion resistance test 60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{d.gen_flexion_resistance_test_60}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Flexion resistance test 90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{d.gen_flexion_resistance_test_90}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repositioning test (trapezius)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{d.gen_scapula_repositioning_test_trapezius}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compression test (serratus)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{d.gen_scapula_compression_test_serratus}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trapezius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{d.gen_power_trapezius}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Rhomboid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{d.gen_power_rhomboid}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Serratus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{d.gen_power_serratus_anterior}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Deltoid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{d.gen_power_deltoid_anterior}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Deltoid Middle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{d.gen_power_deltoid_middle}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Deltoid Posterior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{d.gen_power_deltoid_posterior}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Subscapularis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{d.gen_power_subscapularis}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Supraspinatus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{d.gen_power_supraspinatus}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Infraspinatus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{d.gen_power_infraspinatus}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Teres Minor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{d.gen_power_teres_minor}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Lat Dorsi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{d.gen_power_lat_dorsi}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Pec Major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{d.gen_power_pec_major}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Biceps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{d.gen_power_biceps}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Triceps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{d.gen_power_triceps}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Supinator / Biceps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{d.gen_power_supinator_biceps}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Pronator Teres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{d.gen_power_pronator_teres}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ECRL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{d.gen_power_ecrl}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ECU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{d.gen_power_ecu}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EPL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{d.gen_power_epl}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FCR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{d.gen_power_fcr}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FPL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{d.gen_power_fpl}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FDP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{d.gen_power_fdp_2}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FDP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{d.gen_power_fdp_5}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Abductor digiti minimi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{d.gen_power_abductor_digiti_minimi}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Impingement signs SAS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{d.gen_impingement_signs_sas}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tenderness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{d.gen_acj_tenderness}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Irritability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{d.gen_acj_irritability}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tenderness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{d.gen_lhb_tenderness}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Sulcus sign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{d.gen_sulcus_sign}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Gagey hyperabduction test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{d.gen_gagey_hyperabduction_test}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apprehension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{d.gen_anterior_apprehension}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Posterior instability testing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{d.gen_posterior_instability_test}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tenderness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{d.gen_scj_tenderness}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irritability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{d.gen_scj_irritability}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TOS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{d.gen_tos_signs}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NSPCN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{d.gen_nspcn_signs}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examination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{d.gen_peripheral_nerve_examination}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Bony tenderness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{d.gen_bony_tenderness}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or edit diagnosis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{d.gen_record_edit_diagnosis}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Selected locations to record data about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{d.gen_select_locations_to_record_data_about}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Sct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articulation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{d.gen_sct_diagnosis}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ScT motion STAM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{d.gen_sct_motion_stam_type}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ScT bursa bursitis impingement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{d.gen_sct_bursa_bursitis_impingement}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ScT stability dissociation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{d.gen_sct_stability_dissociation}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ScT articulation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{d.gen_sct_articulation_other}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Sternum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Sternum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fracture sequelae deformity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{d.gen_sternum_fracture_sequelae_deformity_subtypes}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fracture classification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{d.gen_sternum_fracture_classification_ao}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tumour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{d.gen_sternum_tumour_pathology}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infection organsim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{d.gen_sternum_infection_organsim}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bone loss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{d.gen_sternum_bone_loss_extraarticular}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sequelae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Msj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Manubriosternal joint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stability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{d.gen_msj_stability_instability}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Manubriosternal Instability type - direction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{d.gen_msj_instability_type_direction}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Manubriosternal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Manubriosternal attritional bone loss - proximal %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{d.gen_msj_attritional_bone_loss_proximal_bone_loss}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Manubriosternal attritional bone loss - distal %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{d.gen_msj_attritional_bone_loss_distal_bone_loss}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Manubriosternal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arthropathy bone pathology manubrium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{d.gen_msj_arthropathy_bone_pathology_manubrium}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arthropathy bone pathology sternum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{d.gen_msj_arthropathy_bone_pathology_sternum}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septic arthritis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{d.gen_msj_septic_arthritis_chronicity}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septic arthritis pathogenesis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{d.gen_msj_septic_arthritis_pathogenesis}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septic arthritis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{d.gen_msj_septic_arthritis_organsim}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Scj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Sternoclavicular joint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stability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{d.gen_scj_stability_instability}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instability direction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{d.gen_scj_instability_direction}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instability attritional bone loss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{d.gen_scj_attritional_bone_loss_proximal_bone_loss}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instability attritional bone loss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{d.gen_scj_attritional_bone_loss_distal_bone_loss}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Sternoclavicular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Bone pathology - sternum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{d.gen_scj_bone_pathology_sternum}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Bone pathology - clavicle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{d.gen_scj_bone_pathology_clavicle}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septic arthritis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{d.gen_scj_septic_arthritis_chronicity}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septic arthritis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{d.gen_scj_septic_arthritis_aetiology}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septic arthritis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{d.gen_scj_septic_arthritis_organism}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Scapula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Scapula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Acromial morphology Bigliani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{d.gen_acromial_morphology_bigliani}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Acromial morphology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{d.gen_acromial_morphology_other}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Os acromiale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{d.gen_os_acromiale}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Critical shoulder angle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{d.gen_critical_shoulder_angle}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{d.gen_glenoid_version}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inclination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{d.gen_glenoid_inclination}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morphology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{d.gen_scapula_spine_morphology}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morphology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{d.gen_coracoid_morphology}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morphology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{d.gen_scapula_body_morphology}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morphology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{d.gen_scapula_neck_morphology}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fracture sequelae deformity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{d.gen_scapula_fracture_sequelae_deformity_subtypes}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fracture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{d.gen_scapula_fracture_ao}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Stress fracture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{d.gen_scapula_stress_fracture_classification}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Non-union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{d.gen_scapula_nonunion_classification}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Malunion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{d.gen_scapula_malunion_classification}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Scapular fracture other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{d.gen_scapular_fracture_other_classification}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fracture acromion types Kuhn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{d.gen_scapula_fracture_acromion_types_kuhn}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fracture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{d.gen_scapula_spine_fracture}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fracture coracoid types Eyres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{d.gen_scapula_fracture_coracoid_types_eyres}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fracture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{d.gen_scapula_body_fracture}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fracture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{d.gen_scapula_neck_fracture}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fracture Ideberg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{d.gen_glenoid_fracture_ideberg}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Fracture Classification Closed/Open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{d.gen_scapula_fracture_classification_closed_open}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Fracture Open Grade (Gustilo)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{d.gen_scapula_acute_fracture_open_grade_gustilo}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tumour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{d.gen_scapula_tumour_classification}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infection Organsim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bone loss extra articular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{d.gen_scapula_bone_loss_extra_articular_location}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sequelae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Clavicle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Clavicle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fracture subtypes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{d.gen_clavicle_fracture_subtypes_ao}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fracture other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{d.gen_clavicle_fracture_other_classification}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Fracture Open Grade (Gustilo)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{d.gen_clavicle_fracture_open_grade_gustilo}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tumour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{d.gen_clavicle_tumour_pathology}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infection organsim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{d.gen_clavicle_infection_organsim}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bone loss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{d.gen_clavicle_bone_loss_extraarticular}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sequelae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Acj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ACJ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stability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{d.gen_acj_stability_instability}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instability type Rockwood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{d.gen_acj_instability_type_rockwood}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arthropathy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{d.gen_acj_arthropathy_severity}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arthropathy bone pathology clavicle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{d.gen_acj_arthropathy_bone_pathology_clavicle}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arthropathy bone pathology acromion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{d.gen_acj_arthropathy_bone_pathology_acromion}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osteolysis distal clavicle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{d.gen_acj_osteolysis_distal_clavicle_type}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osteolysis distal clavicle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{d.gen_acj_osteolysis_distal_clavicle_severity}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septic arthritis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{d.gen_acj_septic_arthritis_chronicity}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septic arthritis pathogenesis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{d.gen_acj_septic_arthritis_pathogenesis}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septic arthritis organsim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{d.gen_acj_septic_arthritis_organsim}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cyst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{d.gen_acj_cyst}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sequelae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Sas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Subacromial subcoracoid subdeltoid space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{d.gen_subacromial_subcoracoid_subdeltoid_space_diagnosis}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Subacromial bursa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{d.gen_subacromial_bursa}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Subacromial impingement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{d.gen_subacromial_impingement}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Subcoracoid bursa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{d.gen_subcoracoid_bursa}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SD SC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{d.gen_sa_sd_sc_sequelae_non_arthroplasty_implants}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SD SC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{d.gen_sa_sd_sc_other}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Cuff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tear vertical size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{d.gen_subscapularis_tear_vertical_size}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tendon quality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{d.gen_subscapularis_tendon_quality}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Supraspinatus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{d.gen_supraspinatus}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Supraspinatus Tear AP Width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{d.gen_supraspinatus_tear_ap_width}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Infraspinatus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{d.gen_infraspinatus}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Infraspinatus tear AP width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{d.gen_infraspinatus_tear_ap_width}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minor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{d.gen_teres_minor}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minor tear AP width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{d.gen_teres_minor_tear_ap_width}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tear delamination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{d.gen_posterosuperior_tear_delamination}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tear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{d.gen_posterosuperior_tear_type}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tendon quality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{d.gen_posterosuperior_tendon_quality}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Goutallier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{d.gen_subscapularis_goutallier}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Supraspinatus Goutallier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{d.gen_supraspinatus_goutallier}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Infraspinatus Goutallier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{d.gen_infraspinatus_goutallier}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minor Goutallier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{d.gen_teres_minor_goutallier}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sarcopenia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{d.gen_subscapularis_sarcopenia}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Supraspinatus sarcopenia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{d.gen_supraspinatus_sarcopenia}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Infraspinatus sarcopenia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{d.gen_infraspinatus_sarcopenia}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minor sarcopenia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{d.gen_teres_minor_sarcopenia}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myosteatosis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{d.gen_subscapularis_myosteatosis}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Supraspinatus myosteatosis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{d.gen_supraspinatus_myosteatosis}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Infraspinatus myosteatosis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{d.gen_infraspinatus_myosteatosis}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minor myosteatosis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{d.gen_teres_minor_myosteatosis}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Hamada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{d.gen_hamada}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ROHI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{d.gen_rohi}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functional state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{d.gen_rotator_cuff_functional_state}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tear stage GS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{d.gen_rotator_cuff_tear_stage_gs}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Biceps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11 to 1 oclock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{d.gen_bicep_anchor_11_to_1_oclock_diagnosis}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SLAP tear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{d.gen_slap_tear_type}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pulley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{d.gen_biceps_pulley_diagnosis}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instability direction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{d.gen_lhb_instability_direction}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Intraarticular LHB synovitis tear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{d.gen_intraarticular_lhb_synovitis_tear}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Extraarticular LHB synovitis tear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{d.gen_extraarticular_lhb_synovitis_tear}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Ghj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Glenohumeral joint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{d.gen_glenohumeral_joint_diagnosis}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Synovial fluid volume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{d.gen_synovial_fluid_volume}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Synovial fluid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{d.gen_synovial_fluid_type}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Synovium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{d.gen_synovium}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Loose bodies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{d.gen_loose_bodies}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Loose body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{d.gen_loose_body_details}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instability direction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{d.gen_ghj_instability_direction}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arthropathy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{d.gen_ghj_arthropathy_severity}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Complications shoulder arthroplasty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{d.gen_complications_shoulder_arthroplasty_subtypes}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arthoplasty loosening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{d.gen_shoulder_arthroplasty_loosening_location}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Periprothetic fracture acute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{d.gen_periprothetic_acute_fracture_location}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Periprosthetic fracture stress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{d.gen_periprosthetic_fracture_stress_location}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stiffness without GHJ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{d.gen_shoulder_stiffness_without_ghj_arthropathy_type}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stiffness capsular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{d.gen_shoulder_stiffness_capsular_aetiology}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stiffness capsular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{d.gen_shoulder_stiffness_capsular_severity}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septic arthritis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{d.gen_ghj_septic_arthritis_chronicity}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septic arthritis pathogenesis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{d.gen_ghj_septic_arthritis_pathogenesis}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septic arthritis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{d.gen_ghj_septic_arthritis_organism}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Glenohumeral Joint Other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{d.gen_glenohumeral_joint_other_diagnosis}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labrum anterior 1 to 6 oclock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{d.gen_glenoid_labrum_anterior_1_to_6_oclock_diagnosis}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labrum anterior tear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{d.gen_glenoid_labrum_anterior_tear_type}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labrum anterior tear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{d.gen_glenoid_labrum_anterior_tear_location}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paralabral cyst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{d.gen_anterior_paralabral_cyst_location}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labrum pathology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{d.gen_anterior_labrum_pathology_other}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labrum posterior 1 to 6 oclock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{d.gen_glenoid_labrum_posterior_1_to_6_oclock_diagnosis}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labrum posterior tear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{d.gen_glenoid_labrum_posterior_tear_type}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labrum posterior tear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{d.gen_glenoid_labrum_posterior_tear_location}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Posterior paralabral cyst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{d.gen_posterior_paralabral_cyst_location}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Posterior labrum pathology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{d.gen_posterior_labrum_pathology_other}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Glenohumeral capsule volume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{d.gen_glenohumeral_capsule_volume}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Glenohumeral capsule quality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{d.gen_glenohumeral_capsule_quality}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Glenohumeral capsule tear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{d.gen_glenohumeral_capsule_tear}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Glenohumeral capsule tear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{d.gen_glenohumeral_capsule_tear_location}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interval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{d.gen_rotator_interval}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arthrosis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{d.gen_glenoid_arthrosis_grade_outerbridge}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Bony Bankart lesion size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{d.gen_bony_bankart_lesion_size}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attritional bone loss size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{d.gen_glenoid_attritional_bone_loss_size}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Walch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{d.gen_walch}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Favard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{d.gen_favard}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Arthrosis glenoid bone defect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{d.gen_arthrosis_glenoid_bone_defect}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arthroplasty glenoid bone defect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{d.gen_shoulder_arthroplasty_glenoid_bone_defect}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GLAC pathology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{d.gen_glac_pathology_type}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GLAC pathology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{d.gen_glac_pathology_location}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GLAC pathology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{d.gen_glac_pathology_depth}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Humeral arthrosis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{d.gen_humeral_arthrosis_grade_outerbridge}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Hill sachs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{d.gen_hill_sachs_location}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Hill sachs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{d.gen_hill_sachs_depth}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Arthrosis humeral bone defect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{d.gen_arthrosis_humeral_bone_defect}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Shoulder arthroplasty humeral bone defect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{d.gen_shoulder_arthroplasty_humeral_bone_defect}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HLAC pathology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{d.gen_hlac_pathology_type}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HLAC pathology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{d.gen_hlac_pathology_location}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HLAC pathology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{d.gen_hlac_pathology_depth}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Plexus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Plexus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Plexus mechanical neuropathy location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{d.gen_plexus_mechanical_neuropathy_location_aetiology}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Plexus mechanical neuropathy grade Seddon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{d.gen_plexus_mechanical_neuropathy_grade_seddon}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Compressive lesion plexus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{d.gen_compressive_lesion_plexus}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Periphnerve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around shoulder girdle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{d.gen_peripheral_nerve_around_shoulder_girdle_diagnosis}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PN mechanical neuropathy aetiology location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{d.gen_pn_mechanical_neuropathy_aetiology_location}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PN mechanical neuropathy grade Seddon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{d.gen_pn_mechanical_neuropathy_grade_seddon}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Compressive lesion PN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{d.gen_compressive_lesion_pn}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Deltoid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Deltoid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tear avulsion dehiscence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{d.gen_deltoid_tear_avulsion_dehiscence_chronicity}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tear avulsion dehiscence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{d.gen_deltoid_tear_avulsion_dehiscence_location}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Pecmin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tear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{d.gen_pec_minor_tear_chronicity}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tear avulsion dehiscence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{d.gen_pec_minor_tear_avulsion_dehiscence_location}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tightness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{d.gen_pec_minor_tightness}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Pecmaj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tear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{d.gen_pec_major_tear_chronicity}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tear tendon involvement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{d.gen_pec_major_tear_tendon_involvement}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tear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{d.gen_pec_major_tear_location}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sequelae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Latdorsi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Latissimus dorsi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{d.gen_latissimus_dorsi_diagnosis}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Lardorsi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tear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{d.gen_lat_dorsi_tear_chronicity}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tear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{d.gen_lat_dorsi_tear_location}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tightness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{d.gen_lat_dorsi_tightness}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Termaj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tear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{d.gen_teres_major_tear_chronicity}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tear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{d.gen_teres_major_tear_location}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Proxhum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bone quality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{d.gen_prox_humerus_bone_quality}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humeral cystic lesion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{d.gen_proximal_humeral_cystic_lesion}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humeral fracture sequelae deformity subtype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{d.gen_prox_humeral_fracture_sequelae_deformity_subtype}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humeral fracture Hertel any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{d.gen_prox_humeral_fracture_hertel_any}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fracture Hertel displaced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{d.gen_prox_humeral_fracture_hertel_displaced}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Fracture Open Grade (Gustilo)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{d.gen_proximal_humerus_fracture_open_grade_gustilo}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Head fragment dislocated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{d.gen_head_fragment_dislocated}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Head split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{d.gen_head_split}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Head fragment orientation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{d.gen_head_fragment_orientation}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Medial hinge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{d.gen_medial_hinge}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Calcar length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{d.gen_calcar_length}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tumour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{d.gen_prox_humerus_tumour_classification}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infection Organsim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{d.gen_prox_humerus_infection_organsim}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bone loss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{d.gen_prox_humerus_bone_loss_extraarticular}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sequelae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{d.gen_prox_humerus_sequelae_non_arthroplasty_implants}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 humerus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{d.gen_prox_humerus_other}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Hum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fracture sequelae deformity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{d.gen_hum_diaph_fracture_sequelae_deformity_subtypes}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fracture type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{d.gen_hum_diaph_fracture_type_ao}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classification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{d.gen_hum_diaph_classification_other}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open grade Gustilo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diaphysis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{d.gen_hum_diaphysis_deformity}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tumour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{d.gen_hum_diaph_tumour_type}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infection organsim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bone loss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{d.gen_hum_diaph_bone_loss_extraarticular}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 diaph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{d.gen_hum_diaph_other}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Fascia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Fascia diagnosis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Compartment syndrome type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{d.gen_compartment_syndrome_type}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Compartments involved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{d.gen_compartments_involved}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infection chronicity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infection aetiology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infection organism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{d.gen_fascia_infection_organism}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Infection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Infection diagnosis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{d.gen_infection_diagnosis}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Surgical site infection chronicity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{d.gen_surgical_site_infection_chronicity}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Surgical site infection aetiology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{d.gen_surgical_site_infection_aetiology}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Surgical site infection organism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{d.gen_surgical_site_infection_organism}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Infection other chronicity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{d.gen_infection_other_location}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Infection other location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{d.gen_infection_other_aetiology}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Infection other aetiology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{d.gen_infection_other_chronicity}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Infection other organism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{d.gen_infection_other_organism}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Other Shouldeer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Other pathology diagnosis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{d.gen_other_pathology_diagnosis}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Plan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plan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{d.gen_record_plan}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Treatment Plan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{d.gen_treatment_plan}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Other treatment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{d.gen_other_treatment}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Referral details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{d.gen_referral_details}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Physiotherapy protocol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{d.gen_physiotherapy_protocol}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Injection -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{d.gen_injection_other}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Primary surgery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{d.gen_primary_surgery}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Secondary surgery definite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{d.gen_secondary_surgery_definite}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Secondary surgery possible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{d.gen_secondary_surgery_possible}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Follow up non op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{d.gen_follow_up}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Further investigations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{d.gen_further_investigations}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Treatment -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procedure 1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procedure 2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procedure 3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prcedure 4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1Procedure 5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{d.gen_planned_surgery_area_5_procedure_4_1}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title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{d.gen_planned_surgery_title}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surgery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{d.gen_record_surgery}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Gen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Surgery side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{d.gen_surgery_side}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1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2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3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prcedure 4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1Procedure 5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{d.gen_surgery_area_5_procedure_4_1}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DVT prophylaxis detail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{d.gen_dvt_prophylaxis_detail}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Antibiotic prophylaxis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{d.gen_antibiotic_prophylaxis}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Positioning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{d.gen_positioning}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title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{d.gen_surgery_title}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tendon transfer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{d.gen_scapulothoracic_tendon_transfer_type}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tendon transfer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{d.gen_scapulothoracic_tendon_transfer_fixation}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Scapulothoracic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{d.gen_scapulothoracic_intraoperative_complications}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Sternum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Sternum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Sternum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{d.gen_sternum_intraoperative_complications}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Msj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MSJ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arthrodesis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{d.gen_msj_arthrodesis_type}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arthrodesis implant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{d.gen_msj_arthrodesis_implant}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arthrodesis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{d.gen_msj_arthrodesis_bone_graft}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debridement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{d.gen_msj_debridement_arthroplasty_type}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interposition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{d.gen_msj_interposition_material}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stabilisation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{d.gen_msj_stabilisation_type}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capsule ligament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{d.gen_msj_capsule_ligament_repair_type}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capsule ligament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{d.gen_msj_capsule_ligament_to_bone_fixation_proximal}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capsule ligament to bone fixation type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{d.gen_msj_capsule_ligament_to_bone_fixation_type_distal}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capsule ligament recon implant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{d.gen_msj_capsule_ligament_recon_implant_graft_type}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capsule ligament recon fixation type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{d.gen_msj_capsule_ligament_recon_fixation_type_proximal}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capsule ligament recon fixation type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{d.gen_msj_capsule_ligament_recon_fixation_type_distal}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avulsion fracture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{d.gen_msj_avulsion_fracture_bone_fixation}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spanning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{d.gen_msj_spanning_bone_fixation}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bone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{d.gen_msj_bone_recon_bone_graft_type}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bone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{d.gen_msj_bone_recon_bone_graft_fixation_type}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bone recon bone graft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{d.gen_msj_bone_recon_bone_graft_location}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arthrolysis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{d.gen_msj_arthrolysis_techniques}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biopsy tissue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{d.gen_msj_biopsy_tissue}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periarticular cyst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{d.gen_msj_periarticular_cyst_treatment}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MSJ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{d.gen_msj_intraoperative_complications}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Scj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SCJ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arthrodesis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{d.gen_scj_arthrodesis_type}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arthrodesis implant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{d.gen_scj_arthrodesis_implant}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arthrodesis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{d.gen_scj_arthrodesis_bone_graft}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debridement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{d.gen_scj_debridement_arthroplasty_type}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interposition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{d.gen_scj_interposition_material}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arthroplasty replacement primary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{d.gen_scj_arthroplasty_replacement_primary}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arthroplasty replacement revision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{d.gen_scj_arthroplasty_replacement_revision}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stabilisation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{d.gen_scj_stabilisation_type}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capsule ligament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{d.gen_scj_capsule_ligament_repair_type}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capsule ligament to bone repair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{d.gen_scj_capsule_ligament_to_bone_repair_proximal}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capsule ligament to bone repair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{d.gen_scj_capsule_ligament_to_bone_repair_distal}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anterior capsule ligament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{d.gen_scj_anterior_capsule_ligament_recon_graft_type}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ant capsule ligament recon fixation prox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{d.gen_scj_ant_capsule_ligament_recon_fixation_prox}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ant capsule ligament recon fixation dist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{d.gen_scj_ant_capsule_ligament_recon_fixation_dist}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posterior capsule ligament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{d.gen_scj_posterior_capsule_ligament_recon_graft_type}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post capsule ligament recon fixation prox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{d.gen_scj_post_capsule_ligament_recon_fixation_prox}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post capsule ligament recon fixation dist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{d.gen_scj_post_capsule_ligament_recon_fixation_dist}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CC ligament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{d.gen_scj_cc_ligament_recon_graft_type}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CC ligament recon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{d.gen_scj_cc_ligament_recon_fixation_proximal}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CC ligament recon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{d.gen_scj_cc_ligament_recon_fixation_distal}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joint spanning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{d.gen_scj_joint_spanning_fixation}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bone recon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{d.gen_scj_bone_recon_bone_graft}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bone recon bone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{d.gen_scj_bone_recon_bone_graft_fixation}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bone recon bone graft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{d.gen_scj_bone_recon_bone_graft_location}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arthrolysis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{d.gen_scj_arthrolysis_techniques}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biopsy tissue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{d.gen_scj_biopsy_tissue}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periarticular cyst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{d.gen_scj_periarticular_cyst_treatment}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SCJ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{d.gen_scj_intraoperative_complications}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Scapula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Scapula treatment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{d.gen_scapula_treatment_location}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body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{d.gen_scapula_body_intraoperative_complications}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neck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{d.gen_scapula_neck_intraoperative_complications}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Scapula spine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{d.gen_scapula_spine_intraoperative_complications}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Acromion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{d.gen_acromion_intraoperative_complications}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Coracoid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{d.gen_coracoid_intraoperative_complications}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Clavicle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Clavicle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Clavicle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{d.gen_clavicle_intraoperative_complications}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Acj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ACJ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arthrodesis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{d.gen_acj_arthrodesis_type}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arthrodesis implant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{d.gen_acj_arthrodesis_implant}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arthrodesis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{d.gen_acj_arthrodesis_bone_graft}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debridement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{d.gen_acj_debridement_arthroplasty_type}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excision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{d.gen_acj_excision_arthroplasty_type}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interposition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{d.gen_acj_interposition_material}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arthroplasty replacement primary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{d.gen_acj_arthroplasty_replacement_primary}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ACJ_arthroplasty_replacement_revision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{d.gen_acj_arthroplasty_replacement_revision}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stabilisation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{d.gen_acj_stabilisation_type}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capsule ligament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{d.gen_acj_capsule_ligament_repair_type}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capsule ligament to bone repair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{d.gen_acj_capsule_ligament_to_bone_repair_proximal}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capsule ligament to bone repair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{d.gen_acj_capsule_ligament_to_bone_repair_distal}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capsule ligament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{d.gen_acj_capsule_ligament_recon_graft_type}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capsule ligament recon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{d.gen_acj_capsule_ligament_recon_fixation_proximal}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capsule ligament recon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{d.gen_acj_capsule_ligament_recon_fixation_distal}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joint spanning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{d.gen_acj_joint_spanning_fixation}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bone recon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{d.gen_acj_bone_recon_bone_graft}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bone recon bone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{d.gen_acj_bone_recon_bone_graft_fixation}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bone recon bone graft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{d.gen_acj_bone_recon_bone_graft_location}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ligament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{d.gen_cc_ligament_repair_type}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ligament repair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{d.gen_cc_ligament_repair_bone_fixation_proximal}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ligament repair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{d.gen_cc_ligament_repair_bone_fixation_distal}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ligament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{d.gen_cc_ligament_recon_graft_type}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ligament recon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{d.gen_cc_ligament_recon_fixation_proximal}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ligament recon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{d.gen_cc_ligament_recon_fixation_distal}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ligament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{d.gen_cc_ligament_avulsion_fracture_fixation}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interval spanning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{d.gen_cc_interval_spanning_fixation}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bone reconstruction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{d.gen_cc_bone_reconstruction}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bone reconstruction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{d.gen_cc_bone_reconstruction_fixation}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CC bone reconstruction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{d.gen_cc_bone_reconstruction_location}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arthrolysis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{d.gen_acj_arthrolysis_techniques}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periarticular cyst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{d.gen_acj_periarticular_cyst_treatment}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biopsy tissue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{d.gen_acj_biopsy_tissue}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ACJ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{d.gen_acj_intraoperative_complications}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Sas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SA SC SD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Acromioplasty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{d.gen_acromioplasty_location}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Subacromial spacer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{d.gen_subacromial_spacer_type}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SA SC SD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{d.gen_sa_sc_sd_intraoperative_complications}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Cuff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repair outcome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{d.gen_subscapularis_repair_outcome}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repair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{d.gen_subscapularis_repair_fixation_type}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repair medial row fixation points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{d.gen_subscapularis_repair_medial_row_fixation_points}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repair medial row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{d.gen_subscapularis_repair_medial_row_fixation_type}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augment capsular surface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{d.gen_subscapularis_augment_capsular_surface_graft}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augment bursal surface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{d.gen_subscapularis_augment_bursal_surface_graft}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augment graft fixation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{d.gen_subscapularis_augment_graft_fixation_location}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augment humerus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{d.gen_subscapularis_augment_humerus_fixation}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augment tendon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{d.gen_subscapularis_augment_tendon_fixation}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augment glenoid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{d.gen_subscapularis_augment_glenoid_fixation}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recon bursal surface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{d.gen_subscapularis_recon_bursal_surface_graft}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recon graft fixation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{d.gen_subscapularis_recon_graft_fixation_location}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recon humerus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{d.gen_subscapularis_recon_humerus_fixation}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recon tendon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{d.gen_subscapularis_recon_tendon_fixation}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recon glenoid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{d.gen_subscapularis_recon_glenoid_fixation}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tendon transfer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{d.gen_subscapularis_tendon_transfer_donor}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tendon transfer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{d.gen_subscapularis_tendon_transfer_fixation}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mobilisation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{d.gen_subscapularis_mobilisation_techniques}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fixation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{d.gen_subscapularis_fixation_details}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Subscapularis tendon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{d.gen_subscapularis_tendon_other}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tendon repair outcome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{d.gen_posterosuperior_tendon_repair_outcome}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tendon repair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{d.gen_posterosuperior_tendon_repair_fixation_type}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repair medial row fixation points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{d.gen_posterosuperior_cuff_repair_medial_row_fixation_points}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repair medial row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{d.gen_posterosuperior_repair_medial_row_fixation_type}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augment capsular surface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{d.gen_posterosuperior_cuff_augment_capsular_surface_graft}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augment bursal surface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{d.gen_posterosuperior_cuff_augment_bursal_surface_graft}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augmentation graft fixation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{d.gen_posterosuperior_cuff_augmentation_graft_fixation_location}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augment humerus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{d.gen_posterosuperior_cuff_augment_humerus_fixation}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augment tendon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{d.gen_posterosuperior_cuff_augment_tendon_fixation}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augment glenoid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{d.gen_posterosuperior_cuff_augment_glenoid_fixation}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recon bursal surface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{d.gen_posterosuperior_cuff_recon_bursal_surface_graft}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recon graft fixation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{d.gen_posterosuperior_cuff_recon_graft_fixation_location}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recon humerus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{d.gen_posterosuperior_cuff_recon_humerus_fixation}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recon tendon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{d.gen_posterosuperior_cuff_recon_tendon_fixation}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recon glenoid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{d.gen_posterosuperior_cuff_recon_glenoid_fixation}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tendon transfer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{d.gen_posterosuperior_tendon_transfer_type}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tendon transfer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{d.gen_posterosuperior_tendon_transfer_fixation}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tendon transfer bridging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{d.gen_posterosuperior_tendon_transfer_bridging_graft}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mobilisation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{d.gen_posterosuperior_cuff_mobilisation_techniques}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fixation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{d.gen_posterosuperior_cuff_fixation_details}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Posterosuperior cuff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{d.gen_posterosuperior_cuff_other}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Rotator cuff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{d.gen_rotator_cuff_intraoperative_complications}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Biceps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repair fixation to bone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{d.gen_biceps_anchor_repair_fixation_to_bone}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{d.gen_biceps_anchor_other_treatment}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Biceps anchor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{d.gen_biceps_anchor_intraoperative_complications}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tenotomy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{d.gen_lhb_tenotomy_location}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tenodesis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{d.gen_lhb_tenodesis_type}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tenodesis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{d.gen_lhb_tenodesis_location}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{d.gen_lhb_other_treatment}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LHB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{d.gen_lhb_treatment}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Ghj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GHJ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arthrodesis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{d.gen_ghj_arthrodesis_type}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arthrodesis implant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{d.gen_ghj_arthrodesis_implant}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arthrodesis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{d.gen_ghj_arthrodesis_bone_graft}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debridement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{d.gen_ghj_debridement_arthroplasty_type}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interposition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{d.gen_ghj_interposition_material}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arthroplasty intention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{d.gen_ghj_replacement_arthroplasty_intention}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temporary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{d.gen_ghj_replacement_temporary_type}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temporary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{d.gen_ghj_replacement_temporary_location}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glenoid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{d.gen_ghj_replacement_anatomic_glenoid}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glenoid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{d.gen_ghj_replacement_anatomic_glenoid_fixation}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glenoid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{d.gen_ghj_replacement_anatomic_glenoid_bone_graft}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glenoid design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{d.gen_ghj_replacement_anatomic_glenoid_design}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glenoid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{d.gen_ghj_replacement_anatomic_glenoid_bearing_surface}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humerus design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{d.gen_ghj_replacement_anatomic_humerus_design}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humerus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{d.gen_ghj_replacement_anatomic_humerus_bearing_surface}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anatomic humerus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{d.gen_ghj_replacement_anatomic_humerus_fixation}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baseplate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{d.gen_ghj_replacement_reverse_baseplate_type}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augmented baseplate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{d.gen_ghj_replacement_reverse_augmented_baseplate}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baseplate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{d.gen_ghj_replacement_reverse_baseplate_fixation}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baseplate peripheral screws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{d.gen_ghj_replacement_reverse_baseplate_peripheral_screws}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baseplate shape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{d.gen_ghj_replacement_reverse_baseplate_shape}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baseplate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{d.gen_ghj_replacement_reverse_baseplate_graft}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glenosphere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{d.gen_ghj_replacement_reverse_glenosphere_bearing_sphere}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glenosphere diameter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{d.gen_ghj_replacement_reverse_glenosphere_diameter}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glenosphere geometry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{d.gen_ghj_replacement_reverse_glenosphere_geometry}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humerus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{d.gen_ghj_replacement_reverse_humerus_type}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humerus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{d.gen_ghj_replacement_reverse_humerus_bearing_surface}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humerus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{d.gen_ghj_replacement_reverse_humerus_fixation}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reverse humerus uncemented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{d.gen_ghj_replacement_reverse_humerus_uncemented_type}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subscapularis management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{d.gen_ghj_replacement_subscapularis_management}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subscapularis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{d.gen_ghj_replacement_subscapularis_repair}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replacement subscapularis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{d.gen_ghj_replacement_subscapularis_repair_type}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stabilisation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{d.gen_ghj_stabilisation_type}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capsulolabral repair anterior labrum to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{d.gen_ghj_capsulolabral_repair_anterior_labrum_to_bone_fixation}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Remplissage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{d.gen_remplissage_fixation}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bony bankart anterior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{d.gen_ghj_bony_bankart_anterior_fixation}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anterior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{d.gen_ghj_glenoid_recon_anterior_type}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anterior FBG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{d.gen_ghj_glenoid_recon_anterior_fbg_type}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anterior FBG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{d.gen_ghj_glenoid_recon_anterior_fbg_fixation}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anterior FBG fixation number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{d.gen_ghj_glenoid_recon_anterior_fbg_fixation_number}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Latarjet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{d.gen_ghj_latarjet_type}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Latarjet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{d.gen_ghj_latarjet_fixation}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Latarjet fixation number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{d.gen_ghj_latarjet_fixation_number}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Bristow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{d.gen_ghj_bristow_fixation}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Bristow fixation number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{d.gen_ghj_bristow_fixation_number}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Humeral head recon bone graft type HSL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{d.gen_humeral_head_recon_bone_graft_type_hsl}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Humeral head recon bone graft fixation HSL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{d.gen_humeral_head_recon_bone_graft_fixation_hsl}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labral recon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{d.gen_ghj_labral_recon_anterior}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labral recon anterior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{d.gen_ghj_labral_recon_anterior_fixation}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capsular recon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{d.gen_ghj_capsular_recon_anterior}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capsular recon anterior glenoid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{d.gen_ghj_capsular_recon_anterior_glenoid_fixation}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capsular recon anterior humeral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{d.gen_ghj_capsular_recon_anterior_humeral_fixation}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capsulolabral repair posterior labrum to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{d.gen_ghj_capsulolabral_repair_posterior_labrum_to_bone_fixation}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bony bankart posterior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{d.gen_ghj_bony_bankart_posterior_fixation}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posterior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{d.gen_ghj_glenoid_recon_posterior_type}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posterior FBG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{d.gen_ghj_glenoid_recon_posterior_fbg_type}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posterior FBG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{d.gen_ghj_glenoid_recon_posterior_fbg_fixation}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posterior FBG fixation number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{d.gen_ghj_glenoid_recon_posterior_fbg_fixation_number}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posterior Kouvalchouk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{d.gen_ghj_glenoid_recon_posterior_kouvalchouk_fixation}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glenoid recon posterior Kouvalchouk fixation number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{d.gen_ghj_glenoid_recon_posterior_kouvalchouk_fixation_number}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Humeral head recon bone graft type rHSL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{d.gen_humeral_head_recon_bone_graft_type_rhsl}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Humeral head recon bone graft fixation rHSL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{d.gen_humeral_head_recon_bone_graft_fixation_rhsl}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labral recon posterior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{d.gen_ghj_labral_recon_posterior}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labral recon posterior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{d.gen_ghj_labral_recon_posterior_fixation}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capsular recon posterior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{d.gen_ghj_capsular_recon_posterior}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capsular recon posterior glenoid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{d.gen_ghj_capsular_recon_posterior_glenoid_fixation}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capsular recon posterior humeral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{d.gen_ghj_capsular_recon_posterior_humeral_fixation}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spanning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{d.gen_ghj_spanning_fixation}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arthrolysis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{d.gen_ghj_arthrolysis_techniques}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Glenoid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{d.gen_glenoid_articular_cartilage_techniques}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Humeral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{d.gen_humeral_articular_cartilage_techniques}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Labrum treatment non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{d.gen_labrum_treatment_non_instability}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Labrum repair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{d.gen_labrum_repair_location}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Labrum repair fixation to bone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{d.gen_labrum_repair_fixation_to_bone}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paralabral cyst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{d.gen_ghj_paralabral_cyst_treatment}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Capsule treatment non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{d.gen_capsule_treatment_non_instability}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Capsulectomy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{d.gen_capsulectomy_location}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Capsulotomy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{d.gen_capsulotomy_location}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Capsule repair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{d.gen_capsule_repair_location}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biopsy tissue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{d.gen_ghj_biopsy_tissue}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reduction native joint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{d.gen_ghj_reduction_native_joint_type}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reduction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{d.gen_ghj_reduction_arthroplasty_type}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extent of implant removal nonarthroplasty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{d.gen_ghj_extent_of_implant_removal_nonarthroplasty}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implants nonarthroplasty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{d.gen_ghj_implants_nonarthroplasty_removed}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implants nonarthroplasty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{d.gen_ghj_implants_nonarthroplasty_retained}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extent of implant removal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{d.gen_ghj_extent_of_implant_removal_arthroplasty}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implants arthroplasty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{d.gen_ghj_implants_arthroplasty_removed}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implants arthroplasty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{d.gen_ghj_implants_arthroplasty_retained}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GHJ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{d.gen_ghj_intraoperative_complications}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Plexus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Plexus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Supraclavicular plexus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{d.gen_supraclavicular_plexus_treatment}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Supraclavicular decompression neurolysis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{d.gen_supraclavicular_decompression_neurolysis_technique}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Supraclavicular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{d.gen_supraclavicular_neurotisation_donor}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Supraclavicular neurotisation recipient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{d.gen_supraclavicular_neurotisation_recipient}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Supraclavicular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{d.gen_supraclavicular_nerve_graft_donor}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Supraclavicular nerve graft recipient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{d.gen_supraclavicular_nerve_graft_recipient}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Infraclavicular plexus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{d.gen_infraclavicular_plexus_treatment}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Infraclavicular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{d.gen_infraclavicular_decompression_technique}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Infraclavicular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{d.gen_infraclavicular_neurotisation_donor}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Infraclavicular neurotisation recipient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{d.gen_infraclavicular_neurotisation_recipient}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Infraclavicular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{d.gen_infraclavicular_nerve_graft_donor}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Infraclavicular nerve graft recipient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{d.gen_infraclavicular_nerve_graft_recipient}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Plexus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Plexus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Plexus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Plexus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{d.gen_plexus_intraoperative_complications}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Periphnerve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treatment location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{d.gen_peripheral_nerve_treatment_location}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Axillary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{d.gen_axillary_nerve_treatment}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Axillary nerve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{d.gen_axillary_nerve_decompression_technique}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Axillary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{d.gen_axillary_neurotisation_donor}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Axillary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{d.gen_axillary_nerve_graft_donor}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Long thoracic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{d.gen_long_thoracic_nerve_treatment}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Long thoracic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{d.gen_long_thoracic_decompression_technique}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Long thoracic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{d.gen_long_thoracic_neurotisation_donor}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Long thoracic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{d.gen_long_thoracic_nerve_graft_donor}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Thoracodorsal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{d.gen_thoracodorsal_nerve_treatment}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Thoracodorsal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{d.gen_thoracodorsal_decompression_technique}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Thoracodorsal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{d.gen_thoracodorsal_neurotisation_donor}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Thoracodorsal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{d.gen_thoracodorsal_nerve_graft_donor}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nerve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{d.gen_radial_nerve_decompression_technique}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Musculocutaneous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{d.gen_musculocutaneous_nerve_treatment}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Musculocutaneous nerve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{d.gen_musculocutaneous_nerve_decompression_technique}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Musculocutaneous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{d.gen_musculocutaneous_neurotisation_donor}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Musculocutaneous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{d.gen_musculocutaneous_nerve_graft_donor}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Suprascapular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{d.gen_suprascapular_nerve_treatment}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Suprascapular nerve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{d.gen_suprascapular_nerve_decompression_technique}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Suprascapular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{d.gen_suprascapular_neurotisation_donor}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Suprascapular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{d.gen_suprascapular_nerve_graft_donor}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Deltoid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Deltoid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recon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{d.gen_deltoid_recon_graft_fixation}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tendon transfer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{d.gen_deltoid_tendon_transfer_donor}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tendon transfer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{d.gen_deltoid_tendon_transfer_fixation}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Deltoid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{d.gen_deltoid_intraoperative_complications}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Pecmin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recon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{d.gen_pec_minor_recon_graft_fixation}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minor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{d.gen_pec_minor_treatment}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Pecmaj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repair outcome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{d.gen_pec_major_repair_outcome}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repair fixation points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{d.gen_pec_major_repair_fixation_points}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recon fixation points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{d.gen_pec_major_recon_fixation_points}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recon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{d.gen_pec_major_recon_graft_fixation}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{d.gen_pec_major_intraoperative_complications}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Pec major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{d.gen_pec_major_treatment}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Latdorsi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recon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{d.gen_lat_dorsi_recon_graft_fixation}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 dorsi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{d.gen_lat_dorsi_intraoperative_complications}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Termaj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recon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{d.gen_teres_major_recon_graft_fixation}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Teres major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{d.gen_teres_major_intraoperative_complications}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Proxhum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recon bone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{d.gen_proximal_humerus_recon_bone_graft_fixation}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Proximal humerus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{d.gen_proximal_humerus_intraoperative_complications}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Hum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recon bone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{d.gen_humerus_diaphysis_recon_bone_graft_fixation}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Humerus diaphysis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{d.gen_humerus_diaphysis_intraoperative_complications}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Fascia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Fascia treatment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Fasciotomy treatment location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{d.gen_fasciotomy_treatment_location}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Fasciectomy treatment location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{d.gen_fasciectomy_treatment_location}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treatment of infection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technique details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implant details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treatment intraoperative complications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{d.gen_fascia_treatment_intraoperative_complications}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Postop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Outcome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{d.gen_outcome}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Closure details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{d.gen_closure_details}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Sling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PROMS trigger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{d.gen_proms_trigger}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Observations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{d.gen_observations}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Analgesia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{d.gen_analgesia}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DVT prophyllaxis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{d.gen_dvt_prophyllaxis}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DVT prophyllaxis duration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{d.gen_dvt_prophyllaxis_duration}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Antibiotics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{d.gen_antibiotics}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Antibiotic duration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{d.gen_antibiotic_duration}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Imaging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{d.gen_imaging}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Imaging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{d.gen_imaging_other}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Blood tests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{d.gen_blood_tests}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Drains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{d.gen_drains}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Dressings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{d.gen_dressings}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Discharge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{d.gen_discharge}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Rehabilitation early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{d.gen_rehabilitation_early}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Rehabilitation ongoing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{d.gen_rehabilitation_ongoing}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 op instructions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{d.gen_post_op_instructions_other}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Follow up interval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{d.gen_postop_follow_up_interval}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 op shoulder other actions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{d.gen_post_op_other}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Document Shoulder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Document build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{d.gen_document_build}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Document build type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{d.gen_document_build_type}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First visit elective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{d.gen_first_visit_elective}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First visit fracture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{d.gen_first_visit_fracture}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Follow up non op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{d.gen_follow_up_non_op}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Operation note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{d.gen_operation_note}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 op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{d.gen_post_op}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Pronoun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{d.gen_pronoun}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Text to include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{d.gen_text_to_include}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Document actions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{d.gen_document_actions}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Other action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{d.gen_other_action}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PROMS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PROMS shoulder time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{d.gen_prom_shoulder_time}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Record PROMS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{d.gen_record_proms_1}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PROMS elbow time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{d.gen_prom_elbow_time}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Shoulder Preop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What is your main working activity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is your main sporting activity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sporting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{d.gen_pain_vas_preop_proms_shoulder_q_proms_shoulder_q}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{d.gen_p_ases_work_preop_proms_shoulder_q}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sport?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{d.gen_p_ases_sport_preop_proms_shoulder_q}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{d.gen_ssv_preop_proms_shoulder_q}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sport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working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works?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ROM VAS to CSMASSS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{d.gen_csmasss_rom_preop_proms_shoulder_score}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CSMASS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{d.gen_pain_csmass_preop_proms}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{d.gen_pain_rowe_preop_proms_shoulder_score}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ASES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{d.gen_pain_ases_preop_proms_shoulder_score}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Full Work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{d.gen_full_work_csmasss_preop_proms_shoulder_score}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Usual works to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{d.gen_usual_works_csmasss_preop_proms_shoulder_score}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Abduction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{d.gen_abd_rowe_preop_proms_shoulder_score}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AdER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{d.gen_ader_rowe_preop_proms_shoulder_score}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{d.gen_ir_rowe_preop_proms_shoulder_score}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CSMASSS strength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{d.gen_csmasss_strength_rowe_preop_proms_shoulder_score}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SSV to ROWE convertsion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{d.gen_ssv_to_rowe_preop_proms_shoulder_score}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ASES preop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{d.gen_total_ases_preop_proms_shoulder_score}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CSMASS preop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{d.gen_total_csmasss_preop_proms_shoulder_score}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ROWE preop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{d.gen_total_rowe_preop_proms_shoulder_score}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Shoulder 3Months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{d.gen_pain_vas_3months_proms_shoulder_q_proms_shoulder_q}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{d.gen_p_ases_work_3months_proms_shoulder_q}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sport?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{d.gen_p_ases_sport_3months_proms_shoulder_q}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{d.gen_ssv_3months_proms_shoulder_q}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sport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working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works?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ROM VAS to CSMASSS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{d.gen_csmasss_rom_3months_proms_shoulder_score}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CSMASS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{d.gen_pain_csmass_3months_proms}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{d.gen_pain_rowe_3months_proms_shoulder_score}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ASES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{d.gen_pain_ases_3months_proms_shoulder_score}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Full Work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{d.gen_full_work_csmasss_3months_proms_shoulder_score}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Usual works to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{d.gen_usual_works_csmasss_3months_proms_shoulder_score}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Abduction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{d.gen_abd_rowe_3months_proms_shoulder_score}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AdER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{d.gen_ader_rowe_3months_proms_shoulder_score}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{d.gen_ir_rowe_3months_proms_shoulder_score}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CSMASSS strength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{d.gen_csmasss_strength_rowe_3months_proms_shoulder_score}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SSV to ROWE convertsion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{d.gen_ssv_to_rowe_3months_proms_shoulder_score}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ASES 3months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{d.gen_total_ases_3months_proms_shoulder_score}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CSMASS 3months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{d.gen_total_csmasss_3months_proms_shoulder_score}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ROWE 3months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{d.gen_total_rowe_3months_proms_shoulder_score}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Shoulder 6Months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{d.gen_pain_vas_6months_proms_shoulder_q_proms_shoulder_q}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{d.gen_p_ases_work_6months_proms_shoulder_q}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sport?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{d.gen_p_ases_sport_6months_proms_shoulder_q}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{d.gen_ssv_6months_proms_shoulder_q}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sport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working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works?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ROM VAS to CSMASSS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{d.gen_csmasss_rom_6months_proms_shoulder_score}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CSMASS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{d.gen_pain_csmass_6months_proms}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{d.gen_pain_rowe_6months_proms_shoulder_score}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ASES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{d.gen_pain_ases_6months_proms_shoulder_score}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Full Work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{d.gen_full_work_csmasss_6months_proms_shoulder_score}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Usual works to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{d.gen_usual_works_csmasss_6months_proms_shoulder_score}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Abduction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{d.gen_abd_rowe_6months_proms_shoulder_score}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AdER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{d.gen_ader_rowe_6months_proms_shoulder_score}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{d.gen_ir_rowe_6months_proms_shoulder_score}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CSMASSS strength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{d.gen_csmasss_strength_rowe_6months_proms_shoulder_score}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SSV to ROWE convertsion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{d.gen_ssv_to_rowe_6months_proms_shoulder_score}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ASES 6months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{d.gen_total_ases_6months_proms_shoulder_score}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CSMASS 6months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{d.gen_total_csmasss_6months_proms_shoulder_score}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ROWE 6months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{d.gen_total_rowe_6months_proms_shoulder_score}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Shoulder 12Months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{d.gen_pain_vas_12months_proms_shoulder_q_proms_shoulder_q}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{d.gen_p_ases_work_12months_proms_shoulder_q}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sport?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{d.gen_p_ases_sport_12months_proms_shoulder_q}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{d.gen_ssv_12months_proms_shoulder_q}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sport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working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works?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ROM VAS to CSMASSS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{d.gen_csmasss_rom_12months_proms_shoulder_score}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CSMASS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{d.gen_pain_csmass_12months_proms}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{d.gen_pain_rowe_12months_proms_shoulder_score}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ASES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{d.gen_pain_ases_12months_proms_shoulder_score}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Full Work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{d.gen_full_work_csmasss_12months_proms_shoulder_score}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Usual works to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{d.gen_usual_works_csmasss_12months_proms_shoulder_score}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Abduction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{d.gen_abd_rowe_12months_proms_shoulder_score}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AdER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{d.gen_ader_rowe_12months_proms_shoulder_score}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{d.gen_ir_rowe_12months_proms_shoulder_score}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CSMASSS strength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{d.gen_csmasss_strength_rowe_12months_proms_shoulder_score}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SSV to ROWE convertsion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{d.gen_ssv_to_rowe_12months_proms_shoulder_score}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ASES 12months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{d.gen_total_ases_12months_proms_shoulder_score}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CSMASS 12months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{d.gen_total_csmasss_12months_proms_shoulder_score}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ROWE 12months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{d.gen_total_rowe_12months_proms_shoulder_score}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Shoulder 2Years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{d.gen_pain_vas_2years_proms_shoulder_q_proms_shoulder_q}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{d.gen_p_ases_work_2years_proms_shoulder_q}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sport?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{d.gen_p_ases_sport_2years_proms_shoulder_q}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{d.gen_ssv_2years_proms_shoulder_q}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sport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working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works?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ROM VAS to CSMASSS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{d.gen_csmasss_rom_2years_proms_shoulder_score}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CSMASS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{d.gen_pain_csmass_2years_proms}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{d.gen_pain_rowe_2years_proms_shoulder_score}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ASES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{d.gen_pain_ases_2years_proms_shoulder_score}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Full Work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{d.gen_full_work_csmasss_2years_proms_shoulder_score}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Usual works to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{d.gen_usual_works_csmasss_2years_proms_shoulder_score}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Abduction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{d.gen_abd_rowe_2years_proms_shoulder_score}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AdER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{d.gen_ader_rowe_2years_proms_shoulder_score}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{d.gen_ir_rowe_2years_proms_shoulder_score}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CSMASSS strength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{d.gen_csmasss_strength_rowe_2years_proms_shoulder_score}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SSV to ROWE convertsion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{d.gen_ssv_to_rowe_2years_proms_shoulder_score}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ASES 2years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{d.gen_total_ases_2years_proms_shoulder_score}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CSMASS 2years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{d.gen_total_csmasss_2years_proms_shoulder_score}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ROWE 2years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{d.gen_total_rowe_2years_proms_shoulder_score}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Shoulder 5Years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{d.gen_pain_vas_5years_proms_shoulder_q_proms_shoulder_q}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{d.gen_p_ases_work_5years_proms_shoulder_q}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sport?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{d.gen_p_ases_sport_5years_proms_shoulder_q}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{d.gen_ssv_5years_proms_shoulder_q}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sport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working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works?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ROM VAS to CSMASSS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{d.gen_csmasss_rom_5years_proms_shoulder_score}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CSMASS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{d.gen_pain_csmass_5years_proms}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{d.gen_pain_rowe_5years_proms_shoulder_score}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ASES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{d.gen_pain_ases_5years_proms_shoulder_score}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Full Work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{d.gen_full_work_csmasss_5years_proms_shoulder_score}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Usual works to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{d.gen_usual_works_csmasss_5years_proms_shoulder_score}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Abduction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{d.gen_abd_rowe_5years_proms_shoulder_score}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AdER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{d.gen_ader_rowe_5years_proms_shoulder_score}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{d.gen_ir_rowe_5years_proms_shoulder_score}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CSMASSS strength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{d.gen_csmasss_strength_rowe_5years_proms_shoulder_score}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SSV to ROWE convertsion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{d.gen_ssv_to_rowe_5years_proms_shoulder_score}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ASES 5years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{d.gen_total_ases_5years_proms_shoulder_score}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CSMASS 5years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{d.gen_total_csmasss_5years_proms_shoulder_score}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ROWE 5years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{d.gen_total_rowe_5years_proms_shoulder_score}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Shoulder 10Years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{d.gen_pain_vas_10years_proms_shoulder_q_proms_shoulder_q}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{d.gen_p_ases_work_10years_proms_shoulder_q}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sport?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{d.gen_p_ases_sport_10years_proms_shoulder_q}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{d.gen_ssv_10years_proms_shoulder_q}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Main sport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working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in your shoulder do you have during your usual daily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{d.gen_pain_vas_10years_proms_shoulder_score}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Is your night's sleep disturbed by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{d.gen_csmasss_sleep_q_10years_proms_shoulder_score}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sleep on your affected shoulder comfortably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{d.gen_p_ases_sleep_10years_proms_shoulder_score}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put on your coat unassisted?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{d.gen_p_ases_coat_10years_proms_shoulder_score}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your back / fasten your bra?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{d.gen_p_ases_bra_10years_proms_shoulder_score}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/ wash your hair?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{d.gen_p_ases_comb_10years_proms_shoulder_score}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toilet tissue?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{d.gen_p_ases_toilet_10years_proms_shoulder_score}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reach a shelf over your head?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{d.gen_p_ases_shelf_10years_proms_shoulder_score}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lift 4 kilograms above the level of your shoulder?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{d.gen_p_ases_4kg_10years_proms_shoulder_score}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 overhand?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{d.gen_p_ases_throw_10years_proms_shoulder_score}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work full time at your usual job (if not working - your usual activi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Does your shoulder allow you to do your usual works?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level can you use your arm for painless 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{d.gen_csmasss_comfortable_use_10years_proms_shoulder_score}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Have you had a shoulder dislocation or do you feel apprehensive / fearful of a shoulder dislocation?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{d.gen_rowe_subjective_instability_10years_proms_shoulder_score}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ABDUCTION (raising your arm to the side) of your affected/operated shoul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{d.gen_p_abd_10years_proms_shoulder_score}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ABDUCTION (with arm out to the side bringing your 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{d.gen_p_aber_10years_proms_shoulder_score}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EXTERNAL ROTATION IN ADDUCTION (with your elbow in against your body tur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{d.gen_p_ader_10years_proms_shoulder_score}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INTERNAL ROTATION (reaching up your back as far as possible) of your aff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{d.gen_p_ir_10years_proms_shoulder_score}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range of motion of your affected/operated shoulder a mark out of 100 (100 being 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{d.gen_rom_vas_10years_proms_shoulder_score}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ROM VAS to CSMASSS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{d.gen_csmasss_rom_10years_proms_shoulder_score}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shoulder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{d.gen_sane_stability_10years_proms_shoulder_score}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shoulder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CSMASS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{d.gen_pain_csmass_10years_proms}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{d.gen_pain_rowe_10years_proms_shoulder_score}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to ASES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{d.gen_pain_ases_10years_proms_shoulder_score}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Full Work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{d.gen_full_work_csmasss_10years_proms_shoulder_score}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Usual works to CS/MASSS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{d.gen_usual_works_csmasss_10years_proms_shoulder_score}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Abduction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{d.gen_abd_rowe_10years_proms_shoulder_score}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AdER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{d.gen_ader_rowe_10years_proms_shoulder_score}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IR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{d.gen_ir_rowe_10years_proms_shoulder_score}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CSMASSS strength to ROWE conversion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{d.gen_csmasss_strength_rowe_10years_proms_shoulder_score}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SSV to ROWE convertsion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{d.gen_ssv_to_rowe_10years_proms_shoulder_score}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ASES 10years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{d.gen_total_ases_10years_proms_shoulder_score}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CSMASS 10years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{d.gen_total_csmasss_10years_proms_shoulder_score}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ROWE 10years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{d.gen_total_rowe_10years_proms_shoulder_score}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Background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Elbow relevant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{d.gen_relevant_side}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Record or edit background info import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{d.gen_record_edit_background_info}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DOI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MOI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{d.gen_moi}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Previous treatment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{d.gen_previous_treatment}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Previous surgery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{d.gen_previous_surgery}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History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Prior treatment other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{d.gen_prior_treatment_elbow_other}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Record history for the encounter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{d.gen_record_history_for_the_encounter}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Symptoms 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Pain location 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Stiffness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{d.gen_stiffness}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Weakness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{d.gen_weakness}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Instability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Deformity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Parasthaesia Dysaesthesia location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{d.gen_parasthaesia_dysaesthesia_location}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Symptoms other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 onset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{d.gen_symptom_onset}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Symptom course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{d.gen_symptom_course}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Effects of symptoms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{d.gen_effects_of_symptoms}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Examination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examination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{d.gen_record_examination}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Examination to record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{d.gen_examination_to_record}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active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{d.gen_elbow_rom_active_flexion}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active extension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{d.gen_elbow_rom_active_extension}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active pronation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{d.gen_elbow_rom_active_pronation}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active supination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{d.gen_elbow_rom_active_supination}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passive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{d.gen_elbow_rom_passive_flexion}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passive extension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{d.gen_elbow_rom_passive_extension}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passive pronation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{d.gen_elbow_rom_passive_pronation}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ROM passive supination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{d.gen_elbow_rom_passive_supination}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impingement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{d.gen_elbow_impingement_signs}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power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{d.gen_elbow_power_flexion}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power extension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{d.gen_elbow_power_extension}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power pronation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{d.gen_elbow_power_pronation}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Elbow power supination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{d.gen_elbow_power_supination}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trapezius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{d.gen_power_trapezius}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Rhomboid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{d.gen_power_rhomboid}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Serratus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{d.gen_power_serratus_anterior}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Deltoid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{d.gen_power_deltoid_anterior}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Deltoid Middle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{d.gen_power_deltoid_middle}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Deltoid Posterior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{d.gen_power_deltoid_posterior}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Subscapularis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{d.gen_power_subscapularis}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Supraspinatus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{d.gen_power_supraspinatus}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Infraspinatus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{d.gen_power_infraspinatus}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Teres Minor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{d.gen_power_teres_minor}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Lat Dorsi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{d.gen_power_lat_dorsi}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Pec Major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{d.gen_power_pec_major}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Biceps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{d.gen_power_biceps}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Triceps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{d.gen_power_triceps}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Supinator / Biceps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{d.gen_power_supinator_biceps}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Pronator Teres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{d.gen_power_pronator_teres}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ECRL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{d.gen_power_ecrl}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ECU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{d.gen_power_ecu}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EPL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{d.gen_power_epl}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FCR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{d.gen_power_fcr}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FPL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{d.gen_power_fpl}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FDP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{d.gen_power_fdp_2}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FDP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{d.gen_power_fdp_5}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Power Abductor digiti minimi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{d.gen_power_abductor_digiti_minimi}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Coronal plane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{d.gen_coronal_plane_instability}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Moving valgus stress test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{d.gen_moving_valgus_stress_test}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Rotational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{d.gen_rotational_instability}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active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{d.gen_wrist_rom_active_flexion}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active extension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{d.gen_wrist_rom_active_extension}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active radial deviation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{d.gen_wrist_rom_active_radial_deviation}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active ulnar deviation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{d.gen_wrist_rom_active_ulnar_deviation}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passive flexion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{d.gen_wrist_rom_passive_flexion}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passive extension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{d.gen_wrist_rom_passive_extension}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passive radial deviation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{d.gen_wrist_rom_passive_radial_deviation}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Wrist ROM passive ulnar deviation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{d.gen_wrist_rom_passive_ulnar_deviation}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tenderness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{d.gen_druj_tenderness}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Ulnocarpal abutment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{d.gen_ulnocarpal_abutment}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irritability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{d.gen_druj_irritability}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bursa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{d.gen_olecranon_bursa}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TOS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{d.gen_tos_signs}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NSPCN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{d.gen_nspcn_signs}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examination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{d.gen_peripheral_nerve_examination}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Bony tenderness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{d.gen_bony_tenderness}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Elbow Part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Record or edit diagnosis shoulder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{d.gen_record_edit_diagnosis}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Selected locations to record data about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{d.gen_selected_locations_to_record_data_about}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 humerus fracture sequelae deformity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{d.gen_dist_humerus_fracture_sequelae_deformity_subtypes}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fracture classification adult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{d.gen_distal_humerus_fracture_classification_adult_ao}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fracture paediatric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{d.gen_distal_humerus_fracture_paediatric_ao}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fracture classification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{d.gen_distal_humerus_fracture_classification_other}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fracture open grade Gustilo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{d.gen_distal_humerus_fracture_open_grade_gustilo}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tumour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{d.gen_distal_humerus_tumour_pathology}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infection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bone loss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{d.gen_distal_humerus_bone_loss_extraarticular}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{d.gen_distal_humerus_sequelae_non_arthoplasty_implants}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{d.gen_distal_humerus_other}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Ulnohumeral and radiocapitellar joint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{d.gen_ulnohumeral_and_radiocapitellar_joint_diagnosis}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synovial fluid volume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{d.gen_uh_rc_synovial_fluid_volume}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synovial fluid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{d.gen_uh_rc_synovial_fluid_type}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synovium anterior compartment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{d.gen_uh_rc_synovium_anterior_compartment}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anterior compartment loose bodies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{d.gen_uh_rc_anterior_compartment_loose_bodies}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anterior loose bodies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{d.gen_uh_rc_anterior_loose_bodies_type}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posterior compartment loose bodies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{d.gen_uh_rc_posterior_compartment_loose_bodies}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posterior loose bodies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{d.gen_uh_rc_posterior_loose_bodies_type}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synovium posterior compartment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{d.gen_uh_rc_synovium_posterior_compartment}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instability direction signs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{d.gen_uh_rc_instability_direction_signs}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capsule volume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{d.gen_uh_rc_capsule_volume}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capsule quality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{d.gen_uh_rc_capsule_quality}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instability tissues involved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{d.gen_uh_rc_instability_tissues_involved}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RCL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{d.gen_uh_rc_rcl}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LUCL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{d.gen_uh_rc_lucl}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annular ligament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{d.gen_uh_rc_annular_ligament}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OCL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{d.gen_uh_rc_ocl}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aMUCL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{d.gen_uh_rc_amucl}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pMUCL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{d.gen_uh_rc_pmucl}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anterior capsule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{d.gen_uh_rc_anterior_capsule}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posterior capsule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{d.gen_uh_rc_posterior_capsule}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instability acute fracture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{d.gen_uh_rc_instability_acute_fracture}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instability attritional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{d.gen_uh_rc_instability_attritional_bone_loss}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arthropathy compartments involved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{d.gen_uh_rc_arthropathy_compartments_involved}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arthropathy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{d.gen_uh_rc_arthropathy_severity}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Capitellum arthrosis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{d.gen_capitellum_arthrosis_grade_outerbridge}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Trochlea arthrosis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{d.gen_trochlea_arthrosis_grade_outerbridge}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arthropathy bone pathology humerus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{d.gen_uh_rc_arthropathy_bone_pathology_humerus}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arthropathy bone pathology ulna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{d.gen_uh_rc_arthropathy_bone_pathology_ulna}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head arthrosis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{d.gen_radial_head_arthrosis_grade_outerbridge}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arthropathy bone pathology radius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{d.gen_uh_rc_arthropathy_bone_pathology_radius}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Greater sigmoid notch arthrosis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{d.gen_greater_sigmoid_notch_arthrosis_grade_outerbridge}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fossa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{d.gen_coronoid_fossa}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{d.gen_ulnohumeral_and_radiocapitellar_joint_diagnosis_1}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head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{d.gen_radial_head}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fossa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{d.gen_olecranon_fossa}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process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{d.gen_olecranon_process}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Lateral gutter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{d.gen_lateral_gutter}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Medial gutter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{d.gen_medial_gutter}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stiffness no arthropathy cause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{d.gen_uh_rc_stiffness_no_arthropathy_cause}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UC RC stiffness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{d.gen_uc_rc_stiffness_extraarticular}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stiffness no arthropathy info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{d.gen_uh_rc_stiffness_no_arthropathy_info}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impingement no arthropathy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{d.gen_uh_rc_impingement_no_arthropathy}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localised articular cartilage locations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{d.gen_uh_rc_localised_articular_cartilage_locations}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CLAC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{d.gen_clac_aetiology}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CLAC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{d.gen_clac_location}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CLAC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{d.gen_clac_depth}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OCD capitellum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{d.gen_ocd_capitellum_details}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TLAC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{d.gen_tlac_aetiology}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TLAC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{d.gen_tlac_location}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TLAC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{d.gen_tlac_depth}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RLAC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{d.gen_rlac_aetiology}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RLAC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{d.gen_rlac_location}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RLAC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{d.gen_rlac_depth}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ULAC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{d.gen_ulac_aetiology}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ULAC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{d.gen_ulac_location}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ULAC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{d.gen_ulac_depth}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complications of elbow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{d.gen_uh_rc_complications_of_elbow_arthroplasty}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elbow arthroplasty loosening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{d.gen_uh_rc_elbow_arthroplasty_loosening_location}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periprosthetic acute fracture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{d.gen_uh_rc_periprosthetic_acute_fracture_location}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periprosthetic stress fracture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{d.gen_uh_rc_periprosthetic_stress_fracture_location}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complications elbow arthroplasty humerus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{d.gen_uh_rc_complications_elbow_arthoplasty_humerus}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complications elbow arthroplasty radius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{d.gen_uh_rc_complications_elbow_arthroplasty_radius}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complications elbow arthroplasty ulna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{d.gen_uh_rc_complications_elbow_arthroplasty_ulna}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Ur Rc Elbow Arthroplasty Sequelae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{d.gen_uh_rc_ur_rc_elbow_arthroplasty_sequelae_subtypes}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Ur Rc Elbow Arthroplasty Sequelae Bone Pathology Humerus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{d.gen_uh_rc_ur_rc_elbow_arthroplasty_sequelae_bone_pathology_hume}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Ur Rc Elbow Arthroplasty Sequelae Bone Pathology Ulna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{d.gen_uh_rc_ur_rc_elbow_arthroplasty_sequelae_bone_pathology_ulna}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Ur Rc Elbow Arthroplasty Sequelae Bone Pathology Proximal Radius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{d.gen_uh_rc_ur_rc_elbow_arthroplasty_sequelae_bone_pathology_prox}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plica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{d.gen_rc_plica}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cyst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{d.gen_uh_rc_cyst}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cyst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{d.gen_uh_rc_cyst_location}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septic arthritis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{d.gen_uh_rc_septic_arthritis_chronicity}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septic arthritis pathogenesis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{d.gen_uh_rc_septic_arthritis_pathogenesis}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septic arthritis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{d.gen_uh_rc_septic_arthritis_organism}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instability direction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{d.gen_pruj_instability_direction}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instability soft tissue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{d.gen_pruj_instability_soft_tissue_pathology}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annular ligament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{d.gen_pruj_annular_ligament}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anterior capsule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{d.gen_pruj_anterior_capsule}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quadrate ligament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{d.gen_pruj_quadrate_ligament}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instability acute fracture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{d.gen_pruj_instability_acute_fracture_pathology}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arthropathy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{d.gen_pruj_arthropathy_severity}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PRUJ arthropathy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{d.gen_radius_pruj_arthropathy_grade_outerbridge}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PRUJ arthropathy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{d.gen_radius_pruj_arthropathy_bone_loss}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PRUJ arthropathy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{d.gen_ulna_pruj_arthropathy_grade_outerbridge}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PRUJ arthropathy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{d.gen_ulna_pruj_arthropathy_bone_loss}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stiffness without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{d.gen_pruj_stiffness_without_arthropathy_type}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stiffness capsular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{d.gen_pruj_stiffness_capsular_aetiology}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stiffness capsular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{d.gen_pruj_stiffness_capsular_severity}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localised articular cartilage locations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{d.gen_pruj_localised_articular_cartilage_locations}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RLAC PRUJ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{d.gen_rlac_pruj_aetiology}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RLAC PRUJ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{d.gen_rlac_pruj_depth}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ULAC PRUJ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{d.gen_ulac_pruj_aetiology}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ULAC PRUJ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{d.gen_ulac_pruj_depth}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Complications PRUJ arthroplasty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{d.gen_complications_pruj_arthropathy_subtypes}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arthroplasty loosening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{d.gen_pruj_arthroplasty_loosening_location}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periprosthetic fracture acute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{d.gen_pruj_periprosthetic_fracture_acute_location}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periprosthetic fracture stress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{d.gen_pruj_periprosthetic_fracture_stress_location}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PRUJ bone defect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{d.gen_radius_pruj_bone_defect_arthroplasty}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PRUJ bone defect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{d.gen_ulna_pruj_bone_defect_arthroplasty}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morphology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{d.gen_lesser_sigmoid_notch_morphology}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Ulnar variance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{d.gen_ulnar_variance}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synovial fluid volume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{d.gen_druj_synovial_fluid_volume}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synovial fluid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{d.gen_druj_synovial_fluid_type}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synovium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{d.gen_druj_synovium}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loose bodies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{d.gen_druj_loose_bodies}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loose bodies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{d.gen_druj_loose_bodies_details}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stability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{d.gen_druj_stability_instability}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instability direction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{d.gen_druj_instability_direction}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instability soft tissue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{d.gen_druj_instability_soft_tissue_pathology}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distal oblique band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{d.gen_druj_distal_oblique_band}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TFC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{d.gen_druj_tfc}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instability acute fracture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{d.gen_druj_instability_acute_fracture_pathology}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instability attritional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{d.gen_druj_instability_attritional_bone_loss}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arthropathy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{d.gen_druj_arthropathy_severity}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DRUJ arthropathy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{d.gen_radius_druj_arthropathy_grade_outerbridge}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DRUJ arthropathy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{d.gen_radius_druj_arthropathy_bone_loss}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DRUJ arthropathy grade Outerbridge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{d.gen_ulna_druj_arthropathy_grade_outerbridge}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DRUJ arthropathy bone loss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{d.gen_ulna_druj_arthropathy_bone_loss}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stiffness without DRUJ arthropathy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{d.gen_druj_stiffness_without_druj_arthropathy_type}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stiffness capsular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{d.gen_druj_stiffness_capsular_aetiology}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stiffness capsular severity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{d.gen_druj_stiffness_capsular_severity}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localised articular cartilage locations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{d.gen_druj_localised_articular_cartilage_locations}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RLAC DRUJ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{d.gen_rlac_druj_aetiology}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RLAC DRUJ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{d.gen_rlac_druj_depth}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ULAC DRUJ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{d.gen_ulac_druj_aetiology}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ULAC ULAC DRUJ depth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{d.gen_ulac_druj_depth}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Complications DRUJ arthroplasty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{d.gen_complications_druj_arthropathy_subtypes}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arthroplasty loosening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{d.gen_druj_arthroplasty_loosening_location}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periprosthetic fracture acute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{d.gen_druj_periprosthetic_fracture_acute_location}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periprosthetic fracture stress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{d.gen_druj_periprosthetic_fracture_stress_location}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DRUJ bone defect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{d.gen_radius_druj_bone_defect_arthroplasty}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DRUJ bone defect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{d.gen_ulna_druj_bone_defect_arthroplasty}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septic arthritis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{d.gen_druj_septic_arthritis_chronicity}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septic arthritis pathogenesis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{d.gen_druj_septic_arthritis_pathogenesis}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septic arthritis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{d.gen_druj_septic_arthritis_organism}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stability instability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{d.gen_forearm_stability_instability}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instability direction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{d.gen_forearm_instability_direct}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instability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{d.gen_forearm_instability_pathology}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instability soft tissue pathology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{d.gen_forearm_instability_soft_tissue_pathology}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proximal oblique cord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{d.gen_forearm_proximal_oblique_cord}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IOM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{d.gen_forearm_iom}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sequelae related to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{d.gen_forearm_sequelae_related_to_non_arthroplasty_implants}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tend tear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{d.gen_distal_biceps_tend_tear_type}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tear avulsion dehiscence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{d.gen_distal_biceps_tear_avulsion_dehiscence_location}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tear avulsion dehiscence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{d.gen_distal_biceps_tear_avulsion_dehiscence_chronicity}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sequelae related to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{d.gen_distal_biceps_sequelae_related_to_non_arthroplasty_implants}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tend tear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{d.gen_distal_triceps_tend_tear_type}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tear avulsion dehiscence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{d.gen_distal_triceps_tear_avulsion_dehiscence_location}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tear avulsion dehiscence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{d.gen_distal_triceps_tear_avulsion_dehiscence_chronicity}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sequelae related to non-arthroplasty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{d.gen_distal_triceps_sequelae_related_to_non_arthroplasty_implant}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tear avulsion dehiscence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{d.gen_ceo_tear_avulsion_dehiscence_chronicity}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tear extent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{d.gen_ceo_ecrb_tear_extent}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MRI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{d.gen_ceo_ecrb_mri}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arthroscopy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{d.gen_ceo_ecrb_arthroscopy}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tear avulsion dehiscence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{d.gen_cfo_tear_avulsion_dehiscence_chronicity}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tear extent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{d.gen_cfo_tear_extent}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MRI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{d.gen_cfo_mri}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arthroscopy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{d.gen_cfo_arthroscopy}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Around Elbow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{d.gen_peripheral_nerve_around_elbow_diagnosis}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Around Elbow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{d.gen_peripheral_nerve_around_elbow_location}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around elbow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{d.gen_peripheral_nerve_around_elbow_diagnosis_1}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around elbow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{d.gen_peripheral_nerve_around_elbow_location_1}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around elbow grade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{d.gen_peripheral_nerve_around_elbow_grade_seddon}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around elbow compressive lesion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{d.gen_peripheral_nerve_around_elbow_grade_compressive_lesion}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fracture open grade Gustilo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{d.gen_olecranon_fracture_open_grade_gustilo}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tumour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{d.gen_olecranon_tumour_classification}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infection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bone loss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{d.gen_olecranon_bone_loss_extraarticular}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bursa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{d.gen_olecranon_bursa_diagnosis}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fracture sequelae deformity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{d.gen_coronoid_fracture_sequelae_deformity_subtypes}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fracture type O'Driscoll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{d.gen_coronoid_fracture_type_o_driscoll}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fracture type Wrightington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{d.gen_coronoid_fracture_type_wrightington}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open grade Gustilo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arthroplasty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{d.gen_coronoid_process_arthroplasty_complications}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arthroplasty loosening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{d.gen_coronoid_arthroplasty_loosening}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arthroplasty periprosthetic acute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{d.gen_coronoid_arthroplasty_periprosthetic_acute}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arthroplasty periprosthetic stress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{d.gen_coronoid_arthroplasty_periprosthetic_stress}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head neck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Head / Neck FRACTURE / FRACTURE SEQUELAE / DEFORMITY OPTIONS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{d.gen_rh_rn_fracture_fracture_sequelae_deformity_options_without_}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fracture type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{d.gen_rh_rn_fracture_type_ao}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Head / Neck FRACTURE / FRACTURE SEQUELAE / DEFORMITY OPTIONS other classification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{d.gen_rh_rn_fracture_type_other}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open grade Gustilo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tumour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{d.gen_rh_rn_tumour_type}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infection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bone loss extrarticular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{d.gen_rh_rn_bone_loss_extrarticular}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arthroplasty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{d.gen_rh_arthroplasty_complications}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arthroplasty periprosthetic acute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{d.gen_rh_arthroplasty_periprosthetic_acute}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periprosthetic stress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{d.gen_rh_periprosthetic_stress}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Diaphysis FRACTURE / FRACTURE SEQUELAE / DEFORMITY OPTIONS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{d.gen_radial_diaphysis_fracture_fracture_sequelae_deformity_optio}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Diagnosis Elbow Part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fracture type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{d.gen_radius_diaphysis_fracture_type_ao}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Diaphysis Fracture Fracture Sequelae Deformity Options Without Elbow Instability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{d.gen_radial_diaphysis_fracture_fracture_sequelae_deformity_optio}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open grade Gustilo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tumour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{d.gen_radius_diaphysis_tumour_type}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infection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bone loss extrarticular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{d.gen_radius_diaphysis_bone_loss_extrarticular}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Diaphysis Fracture Fracture Sequelae Deformity Options Without Elbow Instability Ao Cla Pic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{d.gen_radial_diaphysis_fracture_fracture_sequelae_deformity_opt_1}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Diaphysis Fracture Fracture Sequelae Deformity Options Without Elbow Instability Ao Cla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{d.gen_radial_diaphysis_fracture_fracture_sequelae_deformity_opt_2}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Diagnosis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Fracture Fracture Sequelae Deformity Options Without Elbow Instability Subtypes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{d.gen_ulna_diaphysis_fracture_fracture_sequelae_deformity_options}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Fracture Type Ao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{d.gen_ulna_diaphysis_fracture_type_ao}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Fracture Fracture Sequelae Deformity Options Without Elbow Instability Other Cl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{d.gen_ulna_diaphysis_fracture_fracture_sequelae_deformity_optio_1}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Fracture Closed Or Open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{d.gen_ulna_diaphysis_fracture_closed_or_open}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Open Grade Gustilo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{d.gen_ulna_diaphysis_open_grade_gustilo}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Deformity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{d.gen_ulna_diaphysis_deformity}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Tumour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{d.gen_ulna_diaphysis_tumour_type}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Infection Chronicity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Infection Aetiology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Infection Organism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Bone Loss Extraarticular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{d.gen_ulna_diaphysis_bone_loss_extraarticular}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Sequelae Non Arthroplasty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{d.gen_ulna_diaphysis_sequelae_non_arthroplasty_implants}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Fracture Fracture Sequelae Deformity Options Without Elbow Instability Ao Cl Pic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{d.gen_ulna_diaphysis_fracture_fracture_sequelae_deformity_optio_2}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Fracture Fracture Sequelae Deformity Options Without Elbow Instability Ao Cl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{d.gen_ulna_diaphysis_fracture_fracture_sequelae_deformity_optio_3}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Diagnosis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{d.gen_fascia_diagnosis}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Compartment Syndrome Type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{d.gen_compartment_syndrome_type}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Compartments Involved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{d.gen_compartments_involved}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Infection Chronicity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Infection Aetiology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Infection Organism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{d.gen_fascia_infection_organism}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Other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Surgical Site Infection Chronicity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{d.gen_surgical_site_infection_chronicity}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Surgical Site Infection Aetiology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{d.gen_surgical_site_infection_aetiology}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Surgical Site Infection Organism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{d.gen_surgical_site_infection_organism}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Plan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procedure 1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procedure 2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procedure 3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 prcedure 4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1Procedure 5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{d.gen_planned_surgery_area_5_procedure_4_1}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area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{d.gen_planned_surgery_area_5}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Record plan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{d.gen_record_plan}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Treatment Plan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{d.gen_treatment_plan}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Other treatment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{d.gen_other_treatment}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Referral details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{d.gen_referral_details}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Physiotherapy protocol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{d.gen_physiotherapy_protocol}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Injection - other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{d.gen_injection_other}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Primary surgery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{d.gen_primary_surgery_elbow_plan}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Secondary surgery definite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{d.gen_secondary_surgery_definite}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Secondary surgery possible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{d.gen_secondary_surgery_possible}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other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Follow up non op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{d.gen_follow_up}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Further investigations other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{d.gen_further_investigations}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Planned surgery title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{d.gen_planned_surgery_title}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Gen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1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2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3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prcedure 4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1Procedure 5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{d.gen_surgery_area_5_procedure_4_1}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Record surgery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{d.gen_record_surgery}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side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{d.gen_surgery_side}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title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{d.gen_surgery_title}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Hospital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{d.gen_hospital}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SNOMED surgery codes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{d.gen_snomed_surgery_codes}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MBS item numbers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{d.gen_mbs_item_numbers}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Assistant surgeon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{d.gen_assistant_surgeon}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Anaesthetist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{d.gen_anaesthetist}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Anaesthetic type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{d.gen_anaesthetic_type}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Primary or revision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{d.gen_primary_or_revision}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Primary surgeon if revision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{d.gen_primary_surgeon_if_revision}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Intention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{d.gen_intention}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Multistage stage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{d.gen_multistage_stage}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Approach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{d.gen_approach}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Open approach used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{d.gen_open_approach_used}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Arthroscopic / endoscopic portals used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{d.gen_arthroscopic_endoscopic_portals_used}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Approach other details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{d.gen_approach_other_details}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Guidance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{d.gen_guidance}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Guidance other details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{d.gen_guidance_other_details}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DVT prophylaxis intraoperative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{d.gen_dvt_prophylaxis_intraoperative}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DVT prophylaxis detail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{d.gen_dvt_prophylaxis_detail}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Antibiotic prophylaxis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{d.gen_antibiotic_prophylaxis}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Positioning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{d.gen_positioning}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title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{d.gen_surgery_title_1}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Gen Other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1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{d.gen_surgery_area_1_procedure_1_other}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2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{d.gen_surgery_area_1_procedure_2_other}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procedure 3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{d.gen_surgery_area_1_procedure_3_other}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prcedure 4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{d.gen_surgery_area_1_procedure_4_other}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1Procedure 5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{d.gen_surgery_area_1_procedure_5_other}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{d.gen_surgery_area_2_procedure_1}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{d.gen_surgery_area_2_procedure_3}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{d.gen_surgery_area_2_procedure_4}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 procedure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{d.gen_surgery_area_2_procedure_5}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1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{d.gen_surgery_area_1_other}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area 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{d.gen_surgery_area_2}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Record surgery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{d.gen_record_surgery_other}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Surgery side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{d.gen_surgery_side_other}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Hospital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{d.gen_hospital_other}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SNOMED surgery codes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{d.gen_snomed_surgery_codes_other}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MBS item numbers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{d.gen_mbs_item_numbers_other}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Surgeon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{d.gen_surgeon_other}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Assistant surgeon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{d.gen_assistant_surgeon_other}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Anaesthetist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{d.gen_anaesthetist_other}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Anaesthetic type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{d.gen_anaesthetic_type_other}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Primary or revision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{d.gen_primary_or_revision_other}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Dh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recon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{d.gen_dh_recon_location}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recon intraarticular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{d.gen_dh_recon_intraarticular_location}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humerus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{d.gen_dh_intraoperative_complications}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Uhrc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UH RC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arthrodesis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{d.gen_uh_arthrodesis_type}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arthrodesis implant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{d.gen_uh_rc_arthrodesis_implant}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arthrodesis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{d.gen_uh_rc_arthrodesis_bone_graft}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debridement arthroplasty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{d.gen_uh_rc_debridement_arthroplasty_anterior}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debridement arthroplasty posterior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{d.gen_uh_rc_debridement_arthroplasty_posterior}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excision arthroplasty rh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{d.gen_uh_rc_excision_arthroplasty_rh}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excision arthroplasty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{d.gen_uh_rc_excision_arthroplasty_other}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interposition RC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{d.gen_uh_rc_interposition_rc_material}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interposition  UH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{d.gen_uh_rc_interposition_uh_material}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temporary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{d.gen_uh_replacement_temporary_type}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temporary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{d.gen_uh_replacement_temporary_location}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hemi total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{d.gen_uh_replacement_hemi_total}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humerus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{d.gen_uh_replacement_humerus_type}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humerus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{d.gen_uh_replacement_humerus_bearing_surface}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humerus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{d.gen_uh_replacement_humerus_fixation}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humerus uncemented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{d.gen_uh_replacement_humerus_uncemented}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ulna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{d.gen_uh_replacement_ulna_type}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ulna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{d.gen_uh_replacement_ulna_bearing_surface}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ulna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{d.gen_uh_replacement_ulna_fixation}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ulna uncemented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{d.gen_uh_replacement_ulna_uncemented}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total linkage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{d.gen_uh_replacement_total_linkage}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replacement triceps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{d.gen_uh_replacement_triceps}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hemi total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{d.gen_rc_replacement_hemi_total}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temporary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{d.gen_rc_replacement_temporary_location}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capitellar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{d.gen_rc_replacement_capitellar_type}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capitellar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{d.gen_rc_replacement_capitellar_bearing_surface}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capitellar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{d.gen_rc_replacement_capitellar_fixation}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capitellar uncemented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{d.gen_rc_replacement_capitellar_uncemented}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radius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{d.gen_rc_replacement_radius_type}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radius bearing surface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{d.gen_rc_replacement_radius_bearing_surface}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radius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{d.gen_rc_replacement_radius_fixation}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 replacement radius uncemented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{d.gen_rc_replacement_radius_uncemented}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stabilisation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{d.gen_uh_rc_stabilisation_type}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RCL capsule ligament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{d.gen_rcl_capsule_ligament_repair}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RCL capsule ligament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{d.gen_rcl_capsule_ligament_to_bone_fixation_proximal}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RCL capsule ligament to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{d.gen_rcl_capsule_ligament_to_bone_fixation_distal}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LUCL capsule ligament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{d.gen_lucl_capsule_ligament_repair}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LUCL capsule ligament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{d.gen_lucl_capsule_ligament_to_bone_fixation_proximal}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LUCL capsule ligament to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{d.gen_lucl_capsule_ligament_to_bone_fixation_distal}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annular ligament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{d.gen_annular_ligament_repair}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annular ligament to bone fixation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{d.gen_annular_ligament_to_bone_fixation_anterior}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annular ligament to bone fixation posterior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{d.gen_annular_ligament_to_bone_fixation_posterior}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band m UCl capsule ligament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{d.gen_anterior_band_mucl_capsule_ligament_repair}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amUCL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{d.gen_amucl_to_bone_fixation_proximal}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amUCL to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{d.gen_amucl_to_bone_fixation_distal}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pmUCL capsule ligament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{d.gen_pmucl_capsule_ligament_repair}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pmUCL 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{d.gen_pmucl_to_bone_fixation_proximal}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pmUCL  to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{d.gen_pmucl_to_bone_fixation_distal}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capsule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{d.gen_anterior_capsule_repair}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capsule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{d.gen_anterior_capsule_to_bone_fixation_proximal}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capsule to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{d.gen_anterior_capsule_to_bone_fixation_distal}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osbourne cotterill ligament repair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{d.gen_osbourne_cotterill_ligament_repair}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oc ligament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{d.gen_oc_ligament_to_bone_fixation_proximal}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oc ligament to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{d.gen_oc_ligament_to_bone_fixation_distal}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lateral humeral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{d.gen_lateral_humeral_avulsion_fracture_fixation}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lateral ulnar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{d.gen_lateral_ulnar_avulsion_fracture_fixation}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medial humeral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{d.gen_medial_humeral_avulsion_fracture_fixation}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medial ulnar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{d.gen_medial_ulnar_avulsion_fracture_fixation}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llc recon implant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{d.gen_llc_recon_implant_graft_type}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llc recon fixation type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{d.gen_llc_recon_fixation_type_proximal}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llc recon fixation type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{d.gen_llc_recon_fixation_type_distal}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llc recon limbs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{d.gen_llc_recon_limbs}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mlc recon implant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{d.gen_mlc_recon_implant_graft_type}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mlc recon fixation type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{d.gen_mlc_recon_fixation_type_proximal}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mlc recon fixation type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{d.gen_mlc_recon_fixation_type_distal}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mlc recon limbs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{d.gen_mlc_recon_limbs}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capsule recon implant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{d.gen_anterior_capsule_recon_implant_graft_type}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capsule recon fixation type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{d.gen_anterior_capsule_recon_fixation_type_proximal}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anterior capsule recon fixation type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{d.gen_anterior_capsule_recon_fixation_type_distal}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spanning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{d.gen_uh_rc_spanning_bone_fixation}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arthrolysis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{d.gen_uh_rc_arthrolysis_techniques}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biopsy tissue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{d.gen_uh_rc_biopsy_tissue}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periarticular cyst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{d.gen_uh_rc_periarticular_cyst_treatment}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native joint red 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{d.gen_uh_rc_native_joint_reduction_type}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arthroplasty red 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{d.gen_uh_rc_arthroplasty_reduction_type}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extent of implant removal non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{d.gen_uh_rc_extent_of_implant_removal_non_arthroplasty}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non arthroplasty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{d.gen_uh_rc_non_arthroplasty_implants_removed}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non arthroplasty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{d.gen_uh_rc_non_arthroplasty_implants_retained}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extent of implant removal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{d.gen_uh_rc_extent_of_implant_removal_arthroplasty}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arthroplasty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{d.gen_uh_rc_arthroplasty_implants_removed}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arthroplasty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{d.gen_uh_rc_arthroplasty_implants_retained}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UH RC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{d.gen_uh_rc_intraoperative_complications}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PRUJ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PRUJ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debridement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{d.gen_pruj_debridement_arthroplasty_type}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interposition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{d.gen_pruj_interposition_material}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arthroplasty total replacement primary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{d.gen_pruj_arthroplasty_total_replacement_primary}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arthroplasty total replacement revision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{d.gen_pruj_arthroplasty_total_replacement_revision}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stabilisation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{d.gen_pruj_stabilisation_type}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Quadrate ligament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{d.gen_quadrate_ligament_repair_type}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Quadrate ligament to bone repair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{d.gen_quadrate_ligament_to_bone_repair_proximal}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Quadrate ligament to bone repair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{d.gen_quadrate_ligament_to_bone_repair_distal}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POC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{d.gen_poc_repair_type}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POC to bone repair type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{d.gen_poc_to_bone_repair_type_proximal}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POC to bone repair type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{d.gen_poc_to_bone_repair_type_distal}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Quadrate ligament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{d.gen_quadrate_ligament_recon_graft_type}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Quadrate ligament recon fixation prox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{d.gen_quadrate_ligament_recon_fixation_prox}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Quadrate ligament recon fixation dist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{d.gen_quadrate_ligament_recon_fixation_dist}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POC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{d.gen_poc_recon_graft_type}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POC recon fixation anterior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{d.gen_poc_recon_fixation_anterior}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POC recon fixation posterior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{d.gen_poc_recon_fixation_posterior}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joint spanning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{d.gen_pruj_joint_spanning_fixation}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bone recon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{d.gen_pruj_bone_recon_bone_graft}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bone recon bone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{d.gen_pruj_bone_recon_bone_graft_fixation}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bone recon bone graft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{d.gen_pruj_bone_recon_bone_graft_location}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arthrolysis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{d.gen_pruj_arthrolysis_techniques}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biopsy tissue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{d.gen_pruj_biopsy_tissue}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periarticular cyst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{d.gen_pruj_periarticular_cyst_treatment}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native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{d.gen_pruj_native_reduction_type}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arthroplasty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{d.gen_pruj_arthroplasty_reduction_type}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extent of implant removal non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{d.gen_pruj_extent_of_implant_removal_non_arthroplasty}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non arthroplasty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{d.gen_pruj_non_arthroplasty_implants_removed}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non arthroplasty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{d.gen_pruj_non_arthroplasty_implants_retained}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extent of implant removal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{d.gen_pruj_extent_of_implant_removal_arthroplasty}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arthroplasty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{d.gen_pruj_arthroplasty_implants_removed}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arthroplasty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{d.gen_pruj_arthroplasty_implants_retained}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PRUJ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{d.gen_pruj_intraoperative_complications}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DRUJ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DRUJ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debridement arthroplasty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{d.gen_druj_debridement_arthroplasty_type}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interposition material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{d.gen_druj_interposition_material}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arthroplasty hemi total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{d.gen_druj_arthroplasty_hemi_total}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arthroplasty hemi replacement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{d.gen_druj_arthroplasty_hemi_replacement}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arthroplasty total replacement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{d.gen_druj_arthroplasty_total_replacement}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stabilisation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{d.gen_druj_stabilisation_type}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 ligament to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{d.gen_doc_ligament_to_bone_fixation_proximal}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 ligament to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{d.gen_doc_ligament_to_bone_fixation_distal}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TFC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{d.gen_tfc_repair_type}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TFC repair to ulna styloid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{d.gen_tfc_repair_to_ulna_styloid}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TFC repair to radius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{d.gen_tfc_repair_to_radius}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 recon graft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{d.gen_doc_recon_graft_fixation_proximal}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 recon graft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{d.gen_doc_recon_graft_fixation_distal}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TFC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{d.gen_tfc_recon_graft_type}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TFC recon graft fixation ulna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{d.gen_tfc_recon_graft_fixation_ulna}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TFC recon graft fixation radius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{d.gen_tfc_recon_graft_fixation_radius}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avulsion fracture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{d.gen_druj_avulsion_fracture_fixation}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joint spanning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{d.gen_druj_joint_spanning_fixation}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bone recon bone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{d.gen_druj_bone_recon_bone_graft}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bone recon bone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{d.gen_druj_bone_recon_bone_graft_fixation}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bone recon bone graft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{d.gen_druj_bone_recon_bone_graft_location}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arthrolysis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{d.gen_druj_arthrolysis_techniques}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articular cartilage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{d.gen_druj_articular_cartilage_techniques}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biopsy tissue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{d.gen_druj_biopsy_tissue}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periarticular cyst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{d.gen_druj_periarticular_cyst_treatment}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native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{d.gen_druj_native_reduction_type}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arthroplasty reduction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{d.gen_druj_arthroplasty_reduction_type}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extent of implant removal non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{d.gen_druj_extent_of_implant_removal_non_arthroplasty}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non arthroplasty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{d.gen_druj_non_arthroplasty_implants_removed}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non arthroplasty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{d.gen_druj_non_arthroplasty_implants_retained}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extent of implant removal arthroplasty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{d.gen_druj_extent_of_implant_removal_arthroplasty}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arthroplasty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{d.gen_druj_arthroplasty_implants_removed}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arthroplasty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{d.gen_druj_arthroplasty_implants_retained}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DRUJ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{d.gen_druj_intraoperative_complications}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Forearm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Forearm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stabilisation types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{d.gen_forearm_stabilisation_types}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POB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{d.gen_pob_repair_type}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POB repair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{d.gen_pob_repair_bone_fixation_proximal}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POB repair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{d.gen_pob_repair_bone_fixation_distal}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IOM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{d.gen_iom_repair_type}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IOM repair bone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{d.gen_iom_repair_bone_fixation_proximal}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IOM repair bone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{d.gen_iom_repair_bone_fixation_distal}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POB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{d.gen_pob_recon_graft_type}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POB recon graft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{d.gen_pob_recon_graft_fixation_proximal}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POB recon graft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{d.gen_pob_recon_graft_fixation_distal}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IOM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{d.gen_iom_recon_graft_type}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IOM recon graft fixation proximal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{d.gen_iom_recon_graft_fixation_proximal}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IOM recon graft fixation distal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{d.gen_iom_recon_graft_fixation_distal}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spanning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{d.gen_forearm_spanning_fixation}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release techniques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{d.gen_forearm_release_techniques}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Forearm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{d.gen_forearm_intraoperative_complications}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Distalbiceps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tendon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{d.gen_distal_biceps_tendon_repair_type}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repair to bone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{d.gen_distal_biceps_repair_to_bone_type}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repair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{d.gen_distal_biceps_repair_bone_fixation}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augmentation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{d.gen_distal_biceps_augmentation_type}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recon to bone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{d.gen_distal_biceps_recon_to_bone_type}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recon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{d.gen_distal_biceps_recon_bone_fixation}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tendon transfer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{d.gen_distal_biceps_tendon_transfer_details}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{d.gen_distal_biceps_extent_of_implants}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biceps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{d.gen_distal_biceps_intraoperative_complications}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Distaltriceps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tendon repair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{d.gen_distal_triceps_tendon_repair_type}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repair to bone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{d.gen_distal_triceps_repair_to_bone_type}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repair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{d.gen_distal_triceps_repair_bone_fixation}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augmentation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{d.gen_distal_triceps_augmentation_type}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 recon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{d.gen_distal_tricep_recon_graft_type}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recon to bone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{d.gen_distal_triceps_recon_to_bone_type}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recon bone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{d.gen_distal_triceps_recon_bone_fixation}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tendon transfer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{d.gen_distal_triceps_tendon_transfer_details}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{d.gen_distal_triceps_extent_of_implants}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Distal triceps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{d.gen_distal_triceps_intraoperative_complications}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Olecranon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recon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{d.gen_olecranon_recon_type}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recon intraarticular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{d.gen_olecranon_recon_intraarticular_location}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{d.gen_olecranon_extent_of_implants}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Olecranonbursa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bursa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{d.gen_olecranon_bursa_treatment}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bursa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{d.gen_olecranon_bursa_treatment_other}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bursa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{d.gen_olecranon_bursa_technique_details}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Olecranon bursa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{d.gen_olecranon_bursa_intraoperative_complications}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Coronoid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{d.gen_coronoid_process_fracture}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recon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{d.gen_coronoid_recon_location}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Coronoid process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{d.gen_coronoid_process_intraoperative_complications}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Radialheadneck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RH RN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recon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{d.gen_rh_rn_recon_type}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recon intraarticular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{d.gen_rh_rn_recon_intraarticular_location}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RH RN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{d.gen_rh_rn_intraoperative_complications}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Radiusdiaphysis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Radius diaphysis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{d.gen_radius_diaphysis_intraoperative_complications}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Ulnadiaphysis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fracture reduction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{d.gen_ulna_diaphysis_fracture_reduction}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fixation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{d.gen_ulna_diaphysis_fixation_technique}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recon bone graft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{d.gen_ulna_diaphysis_recon_bone_graft_type}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recon bone graft fixation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{d.gen_ulna_diaphysis_recon_bone_graft_fixation_type}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osteotomy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{d.gen_ulna_diaphysis_osteotomy_location}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osteotomy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{d.gen_ulna_diaphysis_osteotomy_type}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extent of removal of implants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{d.gen_ulna_diaphysis_extent_of_removal_of_implants}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 diaphysis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{d.gen_ulna_diaphysis_intraoperative_complications}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Periphnerve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 treatment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{d.gen_peripheral_nerve_treatment_location}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nerve PIN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{d.gen_radial_nerve_pin_treatment}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nerve PIN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{d.gen_radial_nerve_pin_decompression_technique}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nerve PIN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{d.gen_radial_nerve_pin_neurotisation_donor}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Radial nerve PIN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{d.gen_radial_nerve_pin_graft_donor}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Median nerve AIN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{d.gen_median_nerve_ain_nerve_treatment}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Median nerve AIN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{d.gen_median_nerve_ain_decompression_technique}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Median nerve AIN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{d.gen_median_nerve_ain_neurotisation_donor}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Median nerve AIN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{d.gen_median_nerve_ain_graft_donor}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Ulnar nerve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{d.gen_ulnar_nerve_treatment}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Ulnar nerve decompression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{d.gen_ulnar_nerve_decompression_technique}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Ulnar nerve transposition technique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{d.gen_ulnar_nerve_transposition_technique}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Ulnar nerve neurotisation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{d.gen_ulnar_nerve_neurotisation_donor}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Ulnar nerve graft donor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{d.gen_ulnar_nerve_graft_donor}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Peripheral nerves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{d.gen_peripheral_nerves_intraoperative_complications}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Ceo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CEO ECRB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ECRB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{d.gen_ecrb_repair_fixation}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recon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{d.gen_ceo_recon_graft_fixation}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CEO ECRB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{d.gen_ceo_ecrb_intraoperative_complications}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Cfo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CFO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repair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{d.gen_cfo_repair_fixation}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recon graft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{d.gen_cfo_recon_graft}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recon graft fixation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{d.gen_cfo_recon_graft_fixation}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extent of implant removal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{d.gen_cfo_extent_of_implant_removal}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implants removed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{d.gen_cfo_implants_removed}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implants retained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{d.gen_cfo_implants_retained}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CFO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{d.gen_cfo_intraoperative_complications}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Fascia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Fascia treatment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{d.gen_fascia_treatment}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Fasciotomy treatment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{d.gen_fasciotomy_treatment_location}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Fasciectomy treatment location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{d.gen_fasciectomy_treatment_location}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treatment of infection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{d.gen_fascia_treatment_of_infection}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treatment other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{d.gen_fascia_treatment_other}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technique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{d.gen_fascia_technique_details}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implant details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{d.gen_fascia_implant_details}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Fascia intraoperative complications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{d.gen_fascia_intraoperative_complications}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Other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Other treatment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{d.gen_other_treatment}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Surgery Postop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Closure details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{d.gen_closure_details}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Sling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PROMS trigger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{d.gen_proms_trigger}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Observations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{d.gen_observations}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Analgesia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{d.gen_analgesia}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DVT prophyllaxis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{d.gen_dvt_prophyllaxis}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DVT prophyllaxis duration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{d.gen_dvt_prophyllaxis_duration}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Antibiotics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{d.gen_antibiotics}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Antibiotic duration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{d.gen_antibiotic_duration}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Imaging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{d.gen_imaging}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Imaging other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{d.gen_imaging_other}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Blood tests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{d.gen_blood_tests}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Drains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{d.gen_drains}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Dressings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{d.gen_dressings}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Discharge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{d.gen_discharge}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Rehabilitation early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{d.gen_rehabilitation_early}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Rehabilitation ongoing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{d.gen_rehabilitation_ongoing}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 op instructions other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{d.gen_post_op_instructions_other}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Follow up interval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{d.gen_postop_follow_up_interval}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 op elbow other actions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{d.gen_post_op_other}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Document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Document build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{d.gen_document_build}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Document build type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{d.gen_document_build_type}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First visit elective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{d.gen_first_visit_elective}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First visit fracture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{d.gen_first_visit_fracture}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Follow up non op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{d.gen_follow_up_non_op}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Operation note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{d.gen_operation_note}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Post op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{d.gen_post_op}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Pronoun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{d.gen_pronoun}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Text to include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{d.gen_text_to_include}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Document actions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{d.gen_document_actions}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Other Actions Elbow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Other action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{d.gen_other_action}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Elbow Preop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What is your main working activity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{d.gen_main_work_preop_proms_elbow_q}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is your main sporting activity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At what level do you participate in your main sporting activity?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{d.gen_main_sport_grade_preop_proms_elbow_q}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{d.gen_ssv_preop_proms_elbow_q}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comb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{d.gen_pree_to_mepi_comb_preop_score}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eat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{d.gen_pree_to_mepi_eat_preop_score}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care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{d.gen_pree_to_mepi_care_preop_score}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buttons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{d.gen_pree_to_mepi_buttons_preop_score}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{d.gen_pree_to_mepi_shoelaces_preop_score}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FE arc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{d.gen_p_flexext_to_mepi_preop_proms_elbow_score}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Stability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{d.gen_stability_to_mepi_preop_proms_elbow_score}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{d.gen_ssv_preop_proms_elbow_score}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PREE preop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{d.gen_total_pree_preop_proms_shoulder_score}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MEPIMESS preop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{d.gen_total_mepimesss_preop_proms_shoulder_score}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Elbow 3Months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{d.gen_ssv_3months_proms_elbow_q}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comb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{d.gen_pree_to_mepi_comb_3months_score}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eat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{d.gen_pree_to_mepi_eat_3months_score}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care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{d.gen_pree_to_mepi_care_3months_score}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buttons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{d.gen_pree_to_mepi_buttons_3months_score}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{d.gen_pree_to_mepi_shoelaces_3months_score}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FE arc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{d.gen_p_flexext_to_mepi_3months_proms_elbow_score}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Stability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{d.gen_stability_to_mepi_3months_proms_elbow_score}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{d.gen_ssv_3months_proms_elbow_score}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PREE 3months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{d.gen_total_pree_3months_proms_shoulder_score}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MEPIMESS 3months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{d.gen_total_mepimesss_3months_proms_shoulder_score}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Elbow 6Months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{d.gen_ssv_6months_proms_elbow_q}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comb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{d.gen_pree_to_mepi_comb_6months_score}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eat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{d.gen_pree_to_mepi_eat_6months_score}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care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{d.gen_pree_to_mepi_care_6months_score}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buttons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{d.gen_pree_to_mepi_buttons_6months_score}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{d.gen_pree_to_mepi_shoelaces_6months_score}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FE arc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{d.gen_p_flexext_to_mepi_6months_proms_elbow_score}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Stability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{d.gen_stability_to_mepi_6months_proms_elbow_score}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{d.gen_ssv_6months_proms_elbow_score}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PREE 6months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{d.gen_total_pree_6months_proms_shoulder_score}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MEPIMESS 6months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{d.gen_total_mepimesss_6months_proms_shoulder_score}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Elbow 12Months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{d.gen_ssv_12months_proms_elbow_q}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comb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{d.gen_pree_to_mepi_comb_12months_score}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eat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{d.gen_pree_to_mepi_eat_12months_score}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care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{d.gen_pree_to_mepi_care_12months_score}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buttons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{d.gen_pree_to_mepi_buttons_12months_score}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{d.gen_pree_to_mepi_shoelaces_12months_score}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FE arc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{d.gen_p_flexext_to_mepi_12months_proms_elbow_score}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Stability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{d.gen_stability_to_mepi_12months_proms_elbow_score}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{d.gen_ssv_12months_proms_elbow_score}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PREE 12months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{d.gen_total_pree_12months_proms_shoulder_score}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MEPIMESS 12months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{d.gen_total_mepimesss_12months_proms_shoulder_score}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Elbow 2Years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{d.gen_ssv_2years_proms_elbow_q}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comb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{d.gen_pree_to_mepi_comb_2years_score}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eat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{d.gen_pree_to_mepi_eat_2years_score}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care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{d.gen_pree_to_mepi_care_2years_score}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buttons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{d.gen_pree_to_mepi_buttons_2years_score}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{d.gen_pree_to_mepi_shoelaces_2years_score}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FE arc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{d.gen_p_flexext_to_mepi_2years_proms_elbow_score}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Stability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{d.gen_stability_to_mepi_2years_proms_elbow_score}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{d.gen_ssv_2years_proms_elbow_score}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PREE 2years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{d.gen_total_pree_2years_proms_shoulder_score}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MEPIMESS 2years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{d.gen_total_mepimesss_2years_proms_shoulder_score}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Elbow 5Years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{d.gen_ssv_5years_proms_elbow_q}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comb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{d.gen_pree_to_mepi_comb_5years_score}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eat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{d.gen_pree_to_mepi_eat_5years_score}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care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{d.gen_pree_to_mepi_care_5years_score}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buttons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{d.gen_pree_to_mepi_buttons_5years_score}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{d.gen_pree_to_mepi_shoelaces_5years_score}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FE arc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{d.gen_p_flexext_to_mepi_5years_proms_elbow_score}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Stability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{d.gen_stability_to_mepi_5years_proms_elbow_score}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{d.gen_ssv_5years_proms_elbow_score}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PREE 5years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{d.gen_total_pree_5years_proms_shoulder_score}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MEPIMESS 5years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{d.gen_total_mepimesss_5years_proms_shoulder_score}</w:t>
            </w:r>
          </w:p>
        </w:tc>
      </w:tr>
    </w:tbl>
    <w:p/>
    <w:p>
      <w:pPr>
        <w:pStyle w:val="Heading2"/>
      </w:pPr>
      <w:r>
        <w:rPr>
          <w:color w:val="464646"/>
        </w:rPr>
        <w:t>Upper Extremity Proms Elbow 10Years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{d.gen_ssv_10years_proms_elbow_q}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it is at its worst?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{d.gen_pree_pain_worst_vas_10years_proms_elbow_score}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at rest?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{d.gen_pree_pain_rest_vas_10years_proms_elbow_score}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lifting a heavy object?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{d.gen_pree_pain_lift_vas_10years_proms_elbow_score}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pain do you have in your elbow when doing a task that involves repetitive elbow movement?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{d.gen_pree_pain_repetition_vas_10years_proms_elbow_score}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oftern do you have elbow pain?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{d.gen_pree_pain_frequency_vas_10years_proms_elbow_score}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Rate the overall pain in your elbow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{d.gen_pain_overall_vas_10years_proms_elbow_score}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your hair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{d.gen_pree_comb_10years_proms_elbow_score}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comb eat with a fork or spoon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{d.gen_pree_eat_10years_proms_elbow_score}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pull a heavy object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{d.gen_pree_pull_10years_proms_elbow_score}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rise from a chair pushing with arm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{d.gen_pree_rise_10years_proms_elbow_score}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carry a 4kg object with your arm at your side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{d.gen_pree_carry_10years_proms_elbow_score}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throw a ball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{d.gen_pree_throw_10years_proms_elbow_score}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use a telephone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{d.gen_pree_phone_10years_proms_elbow_score}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up buttons on a shirt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{d.gen_pree_buttons_10years_proms_elbow_score}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wash tie your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{d.gen_pree_shoelaces_10years_proms_elbow_score}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turn a doorknob and open a door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{d.gen_pree_doorknob_10years_proms_elbow_score}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personal care activities (washing, dressing)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{d.gen_pree_care_10years_proms_elbow_score}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Can you do household chores (cleaning, maintenance)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{d.gen_pree_chores_10years_proms_elbow_score}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work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{d.gen_pree_work_10years_proms_elbow_score}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How much difficulty do you have with recreational activities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{d.gen_pree_sport_10years_proms_elbow_score}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comb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{d.gen_pree_to_mepi_comb_10years_score}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eat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{d.gen_pree_to_mepi_eat_10years_score}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care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{d.gen_pree_to_mepi_care_10years_score}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buttons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{d.gen_pree_to_mepi_buttons_10years_score}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Pree to MEPI shoelaces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{d.gen_pree_to_mepi_shoelaces_10years_score}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What work are you currently able to do (if not working-your usual activities)?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{d.gen_rtw_10years_proms_elbow_score}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Are you able to do your usual works/activities?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{d.gen_rts_10years_proms_elbow_score}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 xml:space="preserve">Give the range of motion of flexion-extension (bending and straigthening) of your affected/operated 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FE arc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{d.gen_p_flexext_to_mepi_10years_proms_elbow_score}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range of motion of pronation-supination (turning your palm downwards or upwards with your 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{d.gen_p_prosup_10years_proms_elbow_score}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strength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{d.gen_strength_10years_proms_elbow_score}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the overall stability of your affected/operated elbow a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Stability to MEPI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{d.gen_stability_to_mepi_10years_proms_elbow_score}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Give your affected/operated elbow an overall mark out of 100 (100 being normal)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{d.gen_ssv_10years_proms_elbow_score}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PREE 10years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{d.gen_total_pree_10years_proms_shoulder_score}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MEPIMESS 10years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0000FF"/>
                <w:sz w:val="18"/>
              </w:rPr>
              <w:t>{d.gen_total_mepimesss_10years_proms_shoulder_score}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Usage Instructions</w:t>
      </w:r>
    </w:p>
    <w:p>
      <w:r>
        <w:rPr>
          <w:b/>
        </w:rPr>
        <w:t>About This Carbone Template:</w:t>
        <w:br/>
        <w:br/>
      </w:r>
      <w:r>
        <w:rPr>
          <w:sz w:val="20"/>
        </w:rPr>
        <w:t>• This document is organized by database tables (shown as Level 2 headings)</w:t>
        <w:br/>
        <w:t>• Each table contains fields with:</w:t>
        <w:br/>
        <w:t xml:space="preserve">  - Left column: Human-readable label</w:t>
        <w:br/>
        <w:t xml:space="preserve">  - Right column: {d.column_name} placeholder for Carbone</w:t>
        <w:br/>
        <w:br/>
        <w:t>• When processed by Carbone, placeholders are replaced with actual data</w:t>
        <w:br/>
        <w:t>• The encounter_id links all data for a single patient visit</w:t>
        <w:br/>
        <w:br/>
        <w:t>Customization:</w:t>
        <w:br/>
        <w:t>• Delete entire tables/sections you don't need</w:t>
        <w:br/>
        <w:t>• Rearrange fields in any order</w:t>
        <w:br/>
        <w:t>• Copy fields to create custom layouts</w:t>
        <w:br/>
        <w:t>• Add text, formatting, images, and conditional logic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