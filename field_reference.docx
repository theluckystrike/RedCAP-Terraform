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 Reference: SQL Column Name Mappings</w:t>
      </w:r>
    </w:p>
    <w:p>
      <w:r>
        <w:rPr>
          <w:b/>
          <w:sz w:val="22"/>
        </w:rPr>
        <w:t>Complete reference of all field labels and their SQL column names</w:t>
        <w:br/>
      </w:r>
      <w:r>
        <w:rPr>
          <w:color w:val="646464"/>
          <w:sz w:val="20"/>
        </w:rPr>
        <w:t>Use this to find the correct {d.column_name} for your Carbone templates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3600"/>
        <w:gridCol w:w="3600"/>
        <w:gridCol w:w="1728"/>
        <w:gridCol w:w="1440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Field Label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Carbone Placeholder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Table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Category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Record ID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{d.dem_record_id}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Patient Hospital/Clinic Numbers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{d.dem_mrn}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Backup 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Body Region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{d.dem_body_region}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Insurance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{d.dem_insurance_type}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/ FRACTURE SEQUELAE /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{d.dem_distal_humerus_fracture_fracture_sequelae_deformity_subtype}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Classification (AO)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{d.dem_distal_humerus_fracture_classification_ao_pic}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Classification (AO)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{d.dem_distal_humerus_fracture_classification_ao}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Closed/Open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{d.dem_distal_humerus_fracture_fracture_sequelae_deformity_open_gr}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{d.dem_distal_humerus_fracture_soft_tissue_status}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Pathological Fracture Description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{d.dem_distal_humerus_pathological_fracture_description}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Periprosthetic fracture - non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{d.dem_distal_humerus_periprosthetic_fracture_non_arthroplasty_typ}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deformity (NOT fracture-related)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{d.dem_distal_humerus_bone_deformity_other_description}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DEFECT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{d.dem_distal_humerus_bone_defect}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{d.dem_distal_humerus_sequelae_related_to_non_arthroplasty_implant}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TUMOUR Malignancy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{d.dem_distal_humerus_bone_tumour_malignancy}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Articulations INSTABILITY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{d.dem_ulnohumeral_radiocapitellar_or_ulnoradial_forearm_radiocapi}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Articulations INSTABILITY - Joints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{d.dem_ulnohumeral_radiocapitellar_or_ulnoradial_forearm_radioca_1}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Instability type - direction of forearm displacement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{d.dem_ulnohumeral_instability_type_direction_of_forearm_displacem}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+ Radiocapitellar articulations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{d.dem_ulnohumeral_radiocapitellar_articulations_instability_patho}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Ulnohumeral + Radiocapitellar articulations instability soft tissue pathology -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{d.dem_ulnohumeral_radiocapitellar_articulations_instability_soft_}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RCL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{d.dem_rcl_instability_soft_tissue_pathology}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LUCL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{d.dem_lucl_instability_soft_tissue_pathology}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band MUCL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{d.dem_anterior_band_mucl_instability_soft_tissue_pathology}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band MUCL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{d.dem_posterior_band_mucl_instability_soft_tissue_pathology}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capsule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{d.dem_anterior_capsule_instability_soft_tissue_pathology}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Osborne-Cotterill ligament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{d.dem_osborne_cotterill_ligament_instability_soft_tissue_patholog}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{d.dem_other_instability_soft_tissue_pathology}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+ Radiocapitellar articulations instability - acute fracture disloca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{d.dem_ulnohumeral_radiocapitellar_articulations_instability_acute}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Ulnohumeral + Radiocapitellar articulations instability - attritional bone loss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{d.dem_ulnohumeral_radiocapitellar_articulations_instability_attri}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process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{d.dem_olecranon_process_classification}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bone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{d.dem_other_bone_classification}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ARTHROPATHY Joints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{d.dem_uh_rc_ur_rc_arthropathy_joints_involved}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ARTHROPATHY Bone pathology - humerus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{d.dem_uh_rc_ur_rc_arthropathy_bone_pathology_humerus}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ARTHROPATHY Bone pathology - proxima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{d.dem_uh_rc_ur_rc_arthropathy_bone_pathology_proximal_ulna}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ARTHROPATHY Bone pathology - proxima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{d.dem_uh_rc_ur_rc_arthropathy_bone_pathology_proximal_radius}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ARTHROPATHY Additional Diagnostic / Pathological 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{d.dem_uh_rc_ur_rc_arthropathy_additional_diagnostic_pathological_}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STIFFNESS WITHOUT / MINIMAL ARTHROPA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{d.dem_uh_rc_ur_rc_stiffness_joints}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STIFFNESS WITHOUT / MINIMAL ARTHROPA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{d.dem_uh_rc_ur_rc_stiffness_classification}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STIFFNESS WITHOUT / MINIMAL ARTHROPA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{d.dem_uh_rc_ur_rc_stiffness_additional_diagnostic_pathological_in}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Impingement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{d.dem_elbow_and_forearm_articulations_impingement_type}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LOCALISED ARTICULAR CARTILAGE PATHOL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{d.dem_uh_rc_ur_rc_localised_articular_pathology_location}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LOCALISED ARTICULAR CARTILAGE PATHOL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{d.dem_uh_rc_ur_rc_localised_articular_pathology_classification_ae}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LOCALISED ARTICULAR CARTILAGE PATHOL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{d.dem_uh_rc_ur_rc_localised_articular_pathology_ocd_classificatio}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LOCALISED ARTICULAR CARTILAGE PATHOL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{d.dem_uh_rc_ur_rc_localised_articular_pathology_ocd_classificat_1}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LOCALISED ARTICULAR CARTILAGE PATHOL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{d.dem_uh_rc_ur_rc_localised_articular_pathology_additional_diagno}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SEPTIC ARTHRITIS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{d.dem_uh_rc_ur_rc_septic_arthritis_location}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SEPTIC ARTHRITIS Classification - 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SEPTIC ARTHRITIS Classification - pa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SEPTIC ARTHRITIS Classification - 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{d.dem_uh_rc_ur_rc_septic_arthritis_organism}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SEPTIC ARTHRITIS Additional Diagnost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{d.dem_uh_rc_ur_rc_septic_arthritis_additional_diagnostic_patholog}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ARTHROPLASTY SEQUELAE Mayo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{d.dem_elbow_arthroplasty_sequelae_mayo_classification}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Symptomatic Plica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{d.dem_ulnohumeral_radiocapitellar_symptomatic_plica_location}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Sequelae related to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{d.dem_ulnohumeral_radiocapitellar_sequelae_related_to_non_arthrop}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instability type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{d.dem_forearm_articulation_and_or_pruj_and_or_druj_instability_ty}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instability - joints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{d.dem_forearm_articulation_and_or_pruj_and_or_druj_instability_jo}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ulnoradial instability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{d.dem_forearm_articulation_and_or_pruj_and_or_druj_ulnoradial_ins}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{d.dem_forearm_articulation_and_or_pruj_and_or_druj_instability_pa}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{d.dem_forearm_articulation_and_or_pruj_and_or_druj_instability_so}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Quadrate ligament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{d.dem_quadrate_ligament_instability_soft_tissue_pathology}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capsule/TFC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{d.dem_druj_capsule_tfc_instability_soft_tissue_pathology}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acute fracture dislocation - bone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{d.dem_forearm_articulation_and_or_pruj_and_or_druj_acute_fracture}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- instability bone loss - bones inv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{d.dem_forearm_articulation_and_or_pruj_and_or_druj_instability_bo}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Sequelae related to non-arthroplast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{d.dem_forearm_articulation_and_or_pruj_and_or_druj_sequelae_relat}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Tear type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{d.dem_distal_biceps_tendon_tear_type_chronicity}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Tear type - thickness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{d.dem_distal_biceps_tendon_tear_type_thickness}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{d.dem_distal_biceps_tendon_sequelae_related_to_non_arthroplasty_i}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Tear type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{d.dem_distal_triceps_tendon_tear_type_chronicity}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Tear type - thickness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{d.dem_distal_triceps_tendon_tear_type_thickness}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{d.dem_distal_triceps_tendon_sequelae_related_to_non_arthroplasty_}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Tear type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{d.dem_common_extensor_origin_tear_type_chronicity}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Tear type - thickness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{d.dem_common_extensor_origin_tear_type_thickness}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{d.dem_common_extensor_origin_sequelae_related_to_non_arthroplasty}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Tear type -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{d.dem_common_flexor_origin_tear_type_chronicity}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Tear type - thickness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{d.dem_common_flexor_origin_tear_type_thickness}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{d.dem_common_flexor_origin_sequelae_related_to_non_arthroplasty_i}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Mechanical neuropathy - nerve location involvement / aetiology (multiple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{d.dem_mechanical_neuropathy_nerve_location_involvement_aetiology_}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Nerve Dysfunction Classification (Seddon) Davplast, CC BY-SA 4.0 , via Wikimedia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{d.dem_nerve_dysfunction_classification_seddon_pic}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Nerve Dysfunction Classification (Seddon)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{d.dem_nerve_dysfunction_classification_seddon}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Closed /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{d.dem_olecranon_fracture_soft_tissue_status}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pathological fracture (excluding stress fracture)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{d.dem_olecranon_pathological_fracture_excluding_stress_fracture}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periprosthetic fracture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{d.dem_olecranon_periprosthetic_fracture_non_arthroplasty}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deformity (NOT fracture-related)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{d.dem_olecranon_bone_deformity_not_fracture_related}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-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{d.dem_olecranon_sequelae_related_to_non_arthroplasty_implant}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TUMOUR Malignancy Source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{d.dem_olecranon_bone_tumour_malignancy_source}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Closed/Open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{d.dem_coronoid_process_fracture_open_grade}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{d.dem_coronoid_process_fracture_soft_tissue_status}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pathological fracture (excluding stress fracture)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{d.dem_coronoid_process_pathological_fracture_excluding_stress_fra}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periprosthetic fracture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{d.dem_coronoid_process_periprosthetic_fracture_non_arthroplasty}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ARTHROPLASTY SEQUELAE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{d.dem_coronoid_process_arthroplasty_sequelae}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arthroplasty sequelae - loosening - radius bone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{d.dem_coronoid_process_arthroplasty_sequelae_loosening_radius_bon}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periprosthetic acute fracture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{d.dem_coronoid_process_periprosthetic_acute_fracture_type}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arthroplasty sequelae - loosening - capitellum bone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{d.dem_coronoid_process_arthroplasty_sequelae_loosening_capitellum}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{d.dem_coronoid_process_sequelae_related_to_non_arthroplasty_impla}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TUMOUR Malignancy Source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{d.dem_coronoid_process_bone_tumour_malignancy_source}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Closed /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{d.dem_radial_head_fracture_open_grade}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pathological fracture (excluding stress fracture)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{d.dem_radial_head_pathological_fracture_excluding_stress_fracture}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Periprosthetic fracture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{d.dem_radial_head_periprosthetic_fracture_non_arthroplasty}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deformity (NOT fracture-related)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{d.dem_radial_head_bone_deformity_not_fracture_related}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SEQUELAE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{d.dem_radial_head_arthroplasty_sequelae}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sequelae - loosening - radius bone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{d.dem_radial_head_arthroplasty_sequelae_loosening_radius_bone_pat}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periprosthetic acute fracture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{d.dem_radial_head_periprosthetic_acute_fracture_type}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sequelae - loosening - capitellum bone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{d.dem_radial_head_arthroplasty_sequelae_loosening_capitellum_bone}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{d.dem_radial_head_sequelae_related_to_non_arthroplasty_implant}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TUMOUR Malignancy Source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{d.dem_radial_head_bone_tumour_malignancy_source}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Closed/Open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{d.dem_radial_diaphysis_fracture_open_grade}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{d.dem_radial_diaphysis_fracture_soft_tissue_status}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pathological fracture (excluding stress fracture)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{d.dem_radial_diaphysis_pathological_fracture_excluding_stress_fra}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Periprosthetic fracture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{d.dem_radial_diaphysis_periprosthetic_fracture_non_arthroplasty}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deformity (NOT fracture-related)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{d.dem_radial_diaphysis_bone_deformity_not_fracture_related}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defect extra-articular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{d.dem_radial_diaphysis_bone_defect_extra_articular}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{d.dem_radial_diaphysis_sequelae_related_to_non_arthroplasty_impla}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TUMOUR Malignancy Source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{d.dem_radial_diaphysis_bone_tumour_malignancy_source}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Closed /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{d.dem_ulna_diaphysis_fracture_closed_open}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{d.dem_ulna_diaphysis_fracture_open_grade}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Soft Tissue Status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{d.dem_ulna_diaphysis_fracture_soft_tissue_status}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malunion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{d.dem_ulna_diaphysis_malunion}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pathological fracture (excluding stress fracture)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{d.dem_ulna_diaphysis_pathological_fracture_excluding_stress_fract}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Periprosthetic fracture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{d.dem_ulna_diaphysis_periprosthetic_fracture_non_arthroplasty}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Periprosthetic fracture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{d.dem_ulna_diaphysis_periprosthetic_fracture_arthroplasty}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deformity (NOT fracture-related)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{d.dem_ulna_diaphysis_bone_deformity_not_fracture_related}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defect extra-articular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{d.dem_ulna_diaphysis_bone_defect_extra_articular}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Sequelae related to non-arthroplasty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{d.dem_ulna_diaphysis_sequelae_related_to_non_arthroplasty_implant}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TUMOUR Malignancy Source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{d.dem_ulna_diaphysis_bone_tumour_malignancy_source}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Compartment Syndrome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{d.dem_fascia_compartment_syndrome_type}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Compartment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{d.dem_fascia_compartment_involved}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fixation - not joint spanning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{d.dem_distal_humerus_fixation_not_joint_spanning}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graft / bone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{d.dem_distal_humerus_bone_graft_bone_reconstruction_fixation_type}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debridement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{d.dem_ulnohumeral_debridement_arthroplasty}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debridement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{d.dem_radiocapitellar_debridement_arthroplasty}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spacer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{d.dem_ulnohumeral_arthroplasty_spacer_type}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spacer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{d.dem_ulnohumeral_arthroplasty_spacer_location}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anatomic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{d.dem_ulnohumeral_arthroplasty_anatomic_subtypes}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hemiarthroplasty - distal humerus hemiarthroplasty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{d.dem_ulnohumeral_hemiarthroplasty_distal_humerus_hemiarthroplast}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hemiarthroplasty - distal humerus hemiarthroplasty component bearing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{d.dem_ulnohumeral_hemiarthroplasty_distal_humerus_hemiarthropla_1}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hemiarthroplasty - distal humerus hemiarthroplasty component fixatio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{d.dem_ulnohumeral_hemiarthroplasty_distal_humerus_hemiarthropla_2}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hemiarthroplasty - uncemented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{d.dem_ulnohumeral_hemiarthroplasty_uncemented_subtypes}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distal humerus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{d.dem_ulnohumeral_total_arthroplasty_distal_humerus_component_des}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distal humerus component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{d.dem_ulnohumeral_total_arthroplasty_distal_humerus_component_bea}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distal humerus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{d.dem_ulnohumeral_total_arthroplasty_distal_humerus_component_fix}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uncemented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{d.dem_ulnohumeral_total_arthroplasty_uncemented_subtypes}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ulna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{d.dem_ulnohumeral_total_arthroplasty_ulna_component_design}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ulna component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{d.dem_ulnohumeral_total_arthroplasty_ulna_component_bearing_surfa}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ulna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{d.dem_ulnohumeral_total_arthroplasty_ulna_component_fixation}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uncemented subtypes (ulna side)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{d.dem_ulnohumeral_total_arthroplasty_uncemented_subtypes_ulna_sid}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total arthroplasty - implant linkage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{d.dem_ulnohumeral_total_arthroplasty_implant_linkage_options}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approach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{d.dem_ulnohumeral_arthroplasty_approach}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arthroplasty - triceps 'off'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{d.dem_ulnohumeral_arthroplasty_triceps_off_type}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spacer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{d.dem_radiocapitellar_arthroplasty_spacer_type}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spacer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{d.dem_radiocapitellar_arthroplasty_spacer_location}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anatomic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{d.dem_radiocapitellar_arthroplasty_anatomic_subtypes}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hemiarthroplasty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{d.dem_radiocapitellar_arthroplasty_capitellar_hemiarthroplasty_co}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hemiarthroplasty component bearing sur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{d.dem_radiocapitellar_arthroplasty_capitellar_hemiarthroplasty__1}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hemiarthroplasty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{d.dem_radiocapitellar_arthroplasty_capitellar_hemiarthroplasty__2}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hemiarthroplasty uncemented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{d.dem_radiocapitellar_arthroplasty_capitellar_hemiarthroplasty_un}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{d.dem_radiocapitellar_arthroplasty_capitellar_component_design}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component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{d.dem_radiocapitellar_arthroplasty_capitellar_component_bearing_s}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{d.dem_radiocapitellar_arthroplasty_capitellar_component_fixation}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capitellar uncemented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{d.dem_radiocapitellar_arthroplasty_capitellar_uncemented_subtypes}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proximal radius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{d.dem_radiocapitellar_arthroplasty_proximal_radius_component_desi}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proximal radius component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{d.dem_radiocapitellar_arthroplasty_proximal_radius_component_bear}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proximal radius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{d.dem_radiocapitellar_arthroplasty_proximal_radius_component_fixa}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Radiocapitellar arthroplasty - proximal radius uncemented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{d.dem_radiocapitellar_arthroplasty_proximal_radius_uncemented_sub}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- ulnohumeral interposition arthroplasty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{d.dem_ulnohumeral_radiocapitellar_ulnohumeral_interposition_arthr}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- radiocapitellar interposition arthroplasty mater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{d.dem_ulnohumeral_radiocapitellar_radiocapitellar_interposition_a}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arthrodesis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{d.dem_ulnohumeral_arthrodesis_implant}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arthrodesis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{d.dem_ulnohumeral_arthrodesis_bone_graft}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+- Radiocapitellar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{d.dem_uh_rc_stabilisation_type}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RCL capsule /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{d.dem_rcl_capsule_ligament_repair_type}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RCL capsule /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{d.dem_rcl_capsule_ligament_to_bone_fixation_type_proximal}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RCL capsule /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{d.dem_rcl_capsule_ligament_to_bone_fixation_type_distal}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LUCL capsule /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{d.dem_lucl_capsule_ligament_repair_type}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LUCL capsule /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{d.dem_lucl_capsule_ligament_to_bone_fixation_type_proximal}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LUCL capsule /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{d.dem_lucl_capsule_ligament_to_bone_fixation_type_distal}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capsule /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{d.dem_al_capsule_ligament_repair_type}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capsule /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{d.dem_al_capsule_ligament_to_bone_fixation_type_proximal}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capsule /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{d.dem_al_capsule_ligament_to_bone_fixation_type_distal}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Band MUCL capsule /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{d.dem_anterior_band_mucl_capsule_ligament_repair_type}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Band MUCL capsule /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{d.dem_anterior_band_mucl_capsule_ligament_to_bone_fixation_type_p}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Band MUCL capsule /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{d.dem_anterior_band_mucl_capsule_ligament_to_bone_fixation_type_d}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Band MUCL capsule /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{d.dem_posterior_band_mucl_capsule_ligament_repair_type}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Band MUCL capsule /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{d.dem_posterior_band_mucl_capsule_ligament_to_bone_fixation_type_}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Band MUCL capsule /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{d.dem_posterior_band_mucl_capsule_ligament_to_bone_fixation_typ_1}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capsule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{d.dem_anterior_capsule_repair_type}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capsule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{d.dem_anterior_capsule_to_bone_fixation_type_proximal}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capsule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{d.dem_anterior_capsule_to_bone_fixation_type_distal}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Osborne-Cotterill (posterolateral)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{d.dem_osbourne_cotterill_posterolateral_ligament_repair_type}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Osbourne-Cotterill (posterolateral) ligament to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{d.dem_osbourne_cotterill_posterolateral_ligament_to_bone_fixation}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Osbourne-Cotterill (posterolateral) ligament to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{d.dem_osbourne_cotterill_posterolateral_ligament_to_bone_fixati_1}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- Humeral avulsion fracture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{d.dem_lateral_humeral_avulsion_fracture_fixation_type}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- Ulna avulsion fracture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{d.dem_lateral_ulna_avulsion_fracture_fixation_type}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- Humeral avulsion fracture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{d.dem_medial_humeral_avulsion_fracture_fixation_type}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- Ulna avulsion fracture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{d.dem_medial_ulna_avulsion_fracture_fixation_type}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ligament complex reconstruction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{d.dem_lateral_ligament_complex_reconstruction_graft_type}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ligament complex reconstruction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{d.dem_lateral_ligament_complex_reconstruction_bone_fixation_type_}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ligament complex reconstruction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{d.dem_lateral_ligament_complex_reconstruction_bone_fixation_typ_1}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ligament complex reconstruction limbs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{d.dem_lateral_ligament_complex_reconstruction_limbs}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ligament complex reconstruction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{d.dem_medial_ligament_complex_reconstruction_graft_type}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ligament complex reconstruction bone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{d.dem_medial_ligament_complex_reconstruction_bone_fixation_type_p}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ligament complex reconstruction bone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{d.dem_medial_ligament_complex_reconstruction_bone_fixation_type_d}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ligament complex reconstruction limbs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{d.dem_medial_ligament_complex_reconstruction_limbs}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radius - Bone graft / reconstruction -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{d.dem_proximal_radius_bone_graft_reconstruction_type}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radius - Bone graft / reconstruction -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{d.dem_proximal_radius_bone_graft_reconstruction_fixation_type}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radius - Bone graft / reconstruction -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{d.dem_proximal_radius_bone_graft_reconstruction_location}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- Bone graft / reconstruction - intraarticular -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- Bone graft / reconstruction -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{d.dem_coronoid_process_bone_graft_reconstruction_fixation_type}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- Bone graft / reconstruction -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{d.dem_coronoid_process_bone_graft_reconstruction_location}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process - Bone graft / reconstruction -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{d.dem_olecranon_process_bone_graft_reconstruction_type}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process - Bone graft / reconstruction -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{d.dem_olecranon_process_bone_graft_reconstruction_fixation_type}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process - Bone graft / reconstruction -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{d.dem_olecranon_process_bone_graft_reconstruction_location}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- Bone graft / reconstruction -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{d.dem_distal_humerus_bone_graft_reconstruction_type_x}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- Bone graft / reconstruction -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{d.dem_distal_humerus_bone_graft_reconstruction_fixation_type_x}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- Bone graft / reconstruction -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{d.dem_distal_humerus_bone_graft_reconstruction_location_x}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+- Radiocapitellar joint spanning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{d.dem_ulnohumeral_radiocapitellar_joint_spanning_fixation_type}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Arthrolysis / Release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{d.dem_ulnohumeral_and_radiocapitellar_arthrolysis_release_techniq}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Articular Cartilage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{d.dem_ulnohumeral_and_radiocapitellar_articular_cartilage_treatme}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{d.dem_ulnohumeral_and_radiocapitellar_periarticular_cyst_treatmen}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reduction - native joint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{d.dem_ulnohumeral_and_radiocapitellar_reduction_native_joint}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reduction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{d.dem_ulnohumeral_and_radiocapitellar_reduction_arthroplasty}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extent of implant removal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{d.dem_ulnohumeral_and_radiocapitellar_extent_of_implant_removal_a}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implants removed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{d.dem_ulnohumeral_and_radiocapitellar_implants_removed_arthroplas}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implants retained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{d.dem_ulnohumeral_and_radiocapitellar_implants_retained_arthropla}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extent of implant removal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{d.dem_ulnohumeral_and_radiocapitellar_extent_of_implant_removal_n}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implants removed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{d.dem_ulnohumeral_and_radiocapitellar_implants_removed_non_arthro}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implants retained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{d.dem_ulnohumeral_and_radiocapitellar_implants_retained_non_arthr}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± PRUJ ± DRUJ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{d.dem_forearm_articulation_pruj_druj_stabilisation_type}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{d.dem_annular_ligament_repair}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Quadrate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{d.dem_quadrate_ligament_repair_type}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Quadrate ligament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{d.dem_quadrate_ligament_repair_to_bone_fixation_proximal}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Quadrate ligament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{d.dem_quadrate_ligament_repair_to_bone_fixation_distal}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/ TFCC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{d.dem_druj_capsule_tfcc_repair_type}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/ TFCC repair to bone fixation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{d.dem_druj_capsule_tfcc_repair_to_bone_fixation_proximal}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/ TFCC repair to bone fixation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{d.dem_druj_capsule_tfcc_repair_to_bone_fixation_distal}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reconstruction - implant /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{d.dem_annular_ligament_reconstruction_implant_graft_type}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reconstruction -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{d.dem_annular_ligament_reconstruction_fixation_type_proximal}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Annular ligament reconstruction -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{d.dem_annular_ligament_reconstruction_fixation_type_distal}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reconstruction - implant /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{d.dem_proximal_oblique_cord_reconstruction_implant_graft_type}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reconstruction -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{d.dem_proximal_oblique_cord_reconstruction_fixation_type_proximal}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oblique cord reconstruction -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{d.dem_proximal_oblique_cord_reconstruction_fixation_type_distal}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reconstruction - implant /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{d.dem_interosseus_membrane_reconstruction_implant_graft_type}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reconstruction -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{d.dem_interosseus_membrane_reconstruction_fixation_type_proximal}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Interosseus membrane reconstruction -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{d.dem_interosseus_membrane_reconstruction_fixation_type_distal}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reconstruction - implant /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{d.dem_distal_oblique_band_reconstruction_implant_graft_type}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reconstruction -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{d.dem_distal_oblique_band_reconstruction_fixation_type_proximal}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oblique band reconstruction -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{d.dem_distal_oblique_band_reconstruction_fixation_type_distal}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reconstruction - implant /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{d.dem_druj_capsule_reconstruction_implant_graft_type}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reconstruction - fixation type -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{d.dem_druj_capsule_reconstruction_fixation_type_proximal}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capsule reconstruction - fixation type -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{d.dem_druj_capsule_reconstruction_fixation_type_distal}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Avulsion fracture fixation - PRUJ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{d.dem_avulsion_fracture_fixation_pruj_fixation_type}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Avulsion fracture fixation - DRUJ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{d.dem_avulsion_fracture_fixation_druj_fixation_type}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Joint spanning fixation - PRUJ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{d.dem_joint_spanning_fixation_pruj_fixation_type}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Joint spanning fixation - Forearm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{d.dem_joint_spanning_fixation_forearm_fixation_type}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Joint spanning fixation - DRUJ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{d.dem_joint_spanning_fixation_druj_fixation_type}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intraarticular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{d.dem_pruj_intraarticular_bone_graft_reconstruction_type}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intraarticular bone graft /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{d.dem_pruj_intraarticular_bone_graft_reconstruction_fixation_type}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intraarticular bone graft / reconstruction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{d.dem_pruj_intraarticular_bone_graft_reconstruction_location}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bone graft /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{d.dem_druj_bone_graft_reconstruction_fixation_type}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bone graft / reconstruction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{d.dem_druj_bone_graft_reconstruction_location}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debridement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{d.dem_pruj_debridement_arthroplasty}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interposition arthroplasty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{d.dem_pruj_interposition_arthroplasty_material}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debridement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{d.dem_druj_debridement_arthroplasty}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interposition arthroplasty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{d.dem_druj_interposition_arthroplasty_material}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{d.dem_pruj_periarticular_cyst_treatment}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{d.dem_druj_periarticular_cyst_treatment_2}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reduction - native joint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{d.dem_pruj_reduction_native_joint}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reduction - native joint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{d.dem_druj_reduction_native_joint}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reduction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{d.dem_pruj_reduction_arthroplasty}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reduction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{d.dem_druj_reduction_arthroplasty}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extent of implant removal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{d.dem_pruj_extent_of_implant_removal_arthroplasty}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implants removed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{d.dem_pruj_implants_removed_arthroplasty}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implants retained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{d.dem_pruj_implants_retained_arthroplasty}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extent of implant removal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{d.dem_druj_extent_of_implant_removal_arthroplasty}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implants removed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{d.dem_druj_implants_removed_arthroplasty}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implants retained -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{d.dem_druj_implants_retained_arthroplasty}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extent of implant removal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{d.dem_pruj_extent_of_implant_removal_non_arthroplasty}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implants removed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{d.dem_pruj_implants_removed_non_arthroplasty}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implants retained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{d.dem_pruj_implants_retained_non_arthroplasty}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extent of implant removal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{d.dem_druj_extent_of_implant_removal_non_arthroplasty}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implants removed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{d.dem_druj_implants_removed_non_arthroplasty}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implants retained - non-arthroplasty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{d.dem_druj_implants_retained_non_arthroplasty}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repair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{d.dem_distal_biceps_tendon_repair_technique}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augmentation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{d.dem_distal_biceps_tendon_augmentation_implant_options}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reconstruction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{d.dem_distal_biceps_tendon_reconstruction_implant_options}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reconstruction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{d.dem_distal_biceps_tendon_reconstruction_technique}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- reconstruction fixation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{d.dem_distal_biceps_tendon_reconstruction_fixation_options}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augmentation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{d.dem_distal_triceps_tendon_augmentation_implant_options}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reconstruction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{d.dem_distal_triceps_tendon_reconstruction_implant_options}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reconstruction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{d.dem_distal_triceps_tendon_reconstruction_technique}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- reconstruction fixation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{d.dem_distal_triceps_tendon_reconstruction_fixation_options}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{d.dem_ceo_repair_type}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{d.dem_coe_repair_outcome}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{d.dem_ceo_repair_fixation_type}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augmentation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{d.dem_ceo_augmentation_implant_options}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- reconstruction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{d.dem_ceo_reconstruction_implant_options}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augmentation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{d.dem_cfo_augmentation_implant_options}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- reconstruction implant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{d.dem_cfo_reconstruction_implant_options}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Tendon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{d.dem_tendon_donor}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spiral groove -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{d.dem_radial_nerve_spiral_groove_treatment}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spiral groove -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{d.dem_radial_nerve_spiral_groove_decompression_technique}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or PIN radial tunnel -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{d.dem_radial_nerve_or_pin_radial_tunnel_treatment}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or PIN radial tunnel -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{d.dem_radial_nerve_or_pin_radial_tunnel_decompression_technique}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Neuropathy Treatment Approach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{d.dem_neuropathy_treatment_approach}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Neuropathy Guidance Options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{d.dem_neuropathy_guidance_options}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Neuropathy Injectable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{d.dem_neuropathy_injectable_treatment}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Neuropathy Treatment Additional Notes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{d.dem_neuropathy_treatment_additional_notes}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fixation - not joint spanning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{d.dem_olecranon_fixation_not_joint_spanning}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fixation - interosseous (but not joint spanning) -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{d.dem_olecranon_fixation_interosseous_but_not_joint_spanning_fixa}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fixation - interosseous (but not joint spanning) - proximal anchor typ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{d.dem_olecranon_fixation_interosseous_but_not_joint_spanning_prox}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fixation - interosseous (but not joint spanning) - distal anchor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{d.dem_olecranon_fixation_interosseous_but_not_joint_spanning_dist}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fixation - interosseous (but not joint spanning) - proximal transosseu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{d.dem_olecranon_fixation_interosseous_but_not_joint_spanning_pr_1}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Olecranon fixation - interosseous (but not joint spanning) - distal transosseus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{d.dem_olecranon_fixation_interosseous_but_not_joint_spanning_di_1}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bone graft / reconstruction - extraarticular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{d.dem_coronoid_process_bone_graft_reconstruction_extraarticular_t}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499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fixation - not joint spanning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{d.dem_radial_head_neck_fixation_not_joint_spanning}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spacer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{d.dem_radial_head_arthroplasty_spacer_type}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spacer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{d.dem_radial_head_arthroplasty_spacer_location}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proximal radius component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{d.dem_radial_head_arthroplasty_proximal_radius_component_design}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proximal radius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{d.dem_radial_head_arthroplasty_proximal_radius_bearing_surface}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proximal radius component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{d.dem_radial_head_arthroplasty_proximal_radius_component_fixation}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arthroplasty - proximal radius component fixation - uncemented subty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{d.dem_radial_head_arthroplasty_proximal_radius_component_fixati_1}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bone graft / bone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{d.dem_radial_head_neck_bone_graft_bone_reconstruction_fixation_ty}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fixation - not joint spanning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{d.dem_radial_diaphysis_fixation_not_joint_spanning}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bone graft / bone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{d.dem_radial_diaphysis_bone_graft_bone_reconstruction_fixation_ty}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fixation - not joint spanning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{d.dem_ulna_diaphysis_fixation_not_joint_spanning}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graft / reconstruction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{d.dem_ulna_diaphysis_bone_graft_reconstruction_type}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graft / bone reconstruction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{d.dem_ulna_diaphysis_bone_graft_bone_reconstruction_fixation_type}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699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799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{d.dem_lastname_10y}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{d.dem_givenname_10y}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{d.dem_dateofbirth_10y}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{d.dem_email_pt_10y}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{d.dem_mobile_pt_10y}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{d.dem_mainsportgrade_10y}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shoulder do you have during your usual daily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{d.dem_pain_vas_10y}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{d.dem_pain_rowe_10y}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Is your night's sleep disturbed by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{d.dem_csmasss_sleep_q_10y}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sleep on your affected shoulder comfortably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{d.dem_p_ases_sleep_10y}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back / fasten your bra?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{d.dem_p_ases_bra_10y}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put on your coat unassisted?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{d.dem_p_ases_coat_10y}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/ wash your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{d.dem_p_ases_comb_10y}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toilet tissue?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{d.dem_p_ases_toilet_10y}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reach a shelf over your head?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{d.dem_p_ases_shelf_10y}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lift 4 kilograms above the level of your shoulder?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{d.dem_p_ases_4kg_10y}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 overhand?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{d.dem_p_ases_throw_10y}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work full time at your usual job (if not working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work are you currently able to do (if not working-your usual activities)?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Work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{d.dem_full_work_csmasss_10y}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Does your shoulder allow you to do your usual sports?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Usual Sports CS/MASSS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{d.dem_usual_sports_csmasss_10y}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Are you able to do your usual sports/activities?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{d.dem_rts_10y}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What level can you use your arm for painless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{d.dem_csmasss_comfortable_use_10y}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Have you had a shoulder dislocation or do you feel apprehensive / fearful of a 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{d.dem_rowe_subjective_instability_10y}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{d.dem_abd_pic_10y}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ABDUCTION (raising your arm to the side) of your aff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{d.dem_p_abd_10y}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Abduction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{d.dem_abd_rowe_10y}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(A) External rotation in Abduction and (B) External rotation in Adduction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{d.dem_er_pic_10y}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ABDUCTION (With your arm out to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{d.dem_p_aber_10y}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EXTERNAL ROTATION IN ADDUCTION (With your elbow in 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{d.dem_p_ader_10y}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ADER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{d.dem_ader_rowe_10y}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{d.dem_ir_pic_10y}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INTERNAL ROTATION (reaching up your back as far as 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{d.dem_p_ir_10y}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IR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{d.dem_ir_rowe_10y}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range of motion of your affected/operated shoulder a mark out 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{d.dem_rom_vas_10y}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shoulder a mark out of 100 (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{d.dem_csmasss_strength_10y}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overall stability of your affected/operated shoulder a mark out of 100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{d.dem_sane_stability_10y}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shoulder an overall mark out of 100 (100 being norma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SSV (Rowe)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{d.dem_ssv_rowe_10y}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ASES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{d.dem_total_ases_10y}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CS MASSS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{d.dem_total_csmasss_10y}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Rowe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{d.dem_total_rowe_10y}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{d.dem_shoulder_extension_10y}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{d.dem_shoulder_abduction_10y}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elbow at the side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{d.dem_shoulder_er1_10y}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External Rotation with arm abducted at 90° (ER1)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{d.dem_shoulder_er2_10y}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Internal Rotation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{d.dem_shoulder_ir_10y}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899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999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1099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it is at its worst?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at rest?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lifting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{d.dem_pree3_10y}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pain in your ELBOW do you have when doing a task with repeated elbow mo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{d.dem_pree4_10y}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often do you have pain in your elbow?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{d.dem_pree5_10y}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the OVERALL pain in your elbow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{d.dem_mepimesss6_10y}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comb hair?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PREE7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{d.dem_pree7_mepi_10y}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eat with a fork or spoon?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{d.dem_pree8_mepi_10y}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pull a heavy object?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{d.dem_pree9_10y}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rise from a chair pushing with arm?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{d.dem_pree10_10y}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carry a 4kg object with your arm at your side?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{d.dem_pree11_10y}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throw a ball?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{d.dem_pree12_10y}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use a telephone?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{d.dem_pree13_10y}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up buttons on a shirt?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PREE14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{d.dem_pree14_mepi_10y}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wash your opposite armpit?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{d.dem_pree15_10y}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tie your shoelaces?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PREE16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{d.dem_pree16_mepi_10y}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turn a doorknob and open a door?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{d.dem_pree17_10y}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do personal care activities (washing, dressing)?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PREE18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{d.dem_pree18_mepi_10y}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Can you you do household chores (cleaning, maintenance)?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{d.dem_pree19_10y}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work?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{d.dem_pree20_10y}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How much difficulty do you have with recreational activities?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{d.dem_pree21_10y}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work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{d.dem_pree22_10y}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Describe your current sports/activities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{d.dem_pree23_10y}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range of motion of FLEXION-EXTENSION (bending and straightening) of you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{d.dem_elbow_flexex_to_mepi_step1_10y}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FlexEx to MEPI Step1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{d.dem_elbow_flexex_to_mepi_step2_10y}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 xml:space="preserve">Give the range of motion of PRONATION-SUPINATION (turning your palm upwards and 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{d.dem_elbow_pronsup_10y}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strength of your affected/operated elbow a mark out of 100 (100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{d.dem_elbow_strength_10y}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the overall stability of your affected/operated elbow a mark out of 100 (10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SANE to MEPI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{d.dem_stability_sane_to_mepi_10y}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{d.dem_pree_total_10y}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(Total)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{d.dem_mepi_total_10y}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Give your affected/operated elbow an overall mark out of 100 (100 being normal)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{d.dem_sev_10y}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Extension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{d.dem_elbow_extension_10y}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{d.dem_pronation_10y}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{d.dem_supination_10y}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ASES Chart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{d.dem_ases_chart}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MASSS Chart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{d.dem_masss_chart}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Rowe Chart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{d.dem_rowe_chart}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PREE Chart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{d.dem_pree_chart}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MEPI Chart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{d.dem_mepi_chart}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demographics_part_5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{d.dem_shoulder_flexion_10y}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general_assessed_rom_please_leave_for_surgeons_to_fill_onl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{d.dem_elbow_flexion_10y}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general_assessed_rom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general_distal_humerus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Articulations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{d.dem_ulnohumeral_radiocapitellar_or_ulnoradial_forearm_radiocapi}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general_ulnohumeral_radiocapitellar_articulations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and/or PRUJ and/or DRUJ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{d.dem_forearm_articulation_and_or_pruj_and_or_druj_dx}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general_forearm_articulation_and_or_pruj_and_or_druj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general_distal_biceps_tendon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1199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general_distal_triceps_tendon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{d.dem_common_extensor_origin_diagnosis}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general_common_extensor_origin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{d.dem_common_flexor_origin_diagnosis}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general_common_flexor_origin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general_olecranon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BURSA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{d.dem_olecranon_bursa_dx}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general_olecranon_bursa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Bursa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{d.dem_olecranon_bursa_tx}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general_olecranon_bursa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{d.dem_coronoid_process_dx_1}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general_coronoid_process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general_radial_head_neck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general_radial_diaphysis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general_ulna_diaphysis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{d.dem_fascia_dx}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general_fascia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{d.dem_infection_location}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general_infection_other_please_go_to_specific_anatomic_reg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{d.dem_distal_humerus_tx}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general_distal_humerus_treatment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&amp; Radiocapitellar Treatments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{d.dem_ulnohumeral_radiocapitellar_tx}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general_ulnohumeral_radiocapitellar_articulation_treatment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Articulation ± PRUJ ± DRUJ Treatments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{d.dem_forearm_articulation_pruj_druj_tx}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general_forearm_articulations_pruj_druj_treatment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Tendon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{d.dem_distal_biceps_tendon_tx}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general_distal_biceps_tendon_treatment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Tendon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{d.dem_distal_triceps_tendon_tx}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general_distal_triceps_tendon_treatment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Extensor Origin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{d.dem_ceo_tx}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general_common_extensor_origin_treatment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Common Flexor Origin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{d.dem_cfo_tx}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general_common_flexor_origin_treatment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Tendon Recipient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{d.dem_tendon_recipient}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general_tendon_transfers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Neuropathy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{d.dem_mechanical_neuropathy_treatment}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general_nerve_dysfunction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{d.dem_olecranon_tx}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general_olecranon_treatment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{d.dem_coronoid_tx}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general_coronoid_process_treatment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{d.dem_radial_head_neck_tx}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general_radial_head_neck_treatment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{d.dem_radial_diaphysis_tx}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general_radial_diaphysis_treatment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{d.dem_ulna_diaphysis_tx}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general_ulna_diaphysis_treatment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{d.dem_fascia_tx}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general_fascia_treatment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Amputation Level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{d.dem_amputation_level}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general_amputation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Patient ID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{d.orth_sh_patient_id}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{d.orth_sh_first_name}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{d.orth_sh_last_name}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{d.orth_sh_date_of_birth}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 address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{d.orth_sh_email_address}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{d.orth_sh_encounter_type}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background info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{d.orth_sh_encounter_background_info_diagnosis}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{d.orth_sh_doi}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{d.orth_sh_moi}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Previous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{d.orth_sh_previous_treatment}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Previous surgery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{d.orth_sh_previous_surgery}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Comorbidities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{d.orth_sh_comorbidities}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Allergies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{d.orth_sh_allergies}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Handedness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{d.orth_sh_handedness}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Occupation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{d.orth_sh_occupation}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Sports hobbies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{d.orth_sh_sports_hobbies}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Selected locations to record data about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{d.orth_sh_selected_locations_to_record_data_about}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Follow up non op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{d.orth_sh_follow_up_non_op}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Operation note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{d.orth_sh_operation_note}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 op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{d.orth_sh_post_op}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Pronoun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{d.orth_sh_pronoun}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Text to include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{d.orth_sh_text_to_include}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ScT motion STAM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{d.orth_sh_sct_motion_stam_type}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ScT bursa bursitis impingement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{d.orth_sh_sct_bursa_bursitis_impingement}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ScT stability dissociation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{d.orth_sh_sct_stability_dissociation}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ScT articulation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{d.orth_sh_sct_articulation_other}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fracture sequelae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{d.orth_sh_sternum_fracture_sequelae_deformity_subtypes}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fracture classification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{d.orth_sh_sternum_fracture_classification_ao}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tumour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{d.orth_sh_sternum_tumour_pathology}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Instability type -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{d.orth_sh_manubriosternal_instability_type_direction}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{d.orth_sh_manubriosternal_instability_pathology}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attritional bone loss - proximal %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{d.orth_sh_msj_attritional_bone_loss_proximal_bone_loss}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attritional bone loss - distal %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{d.orth_sh_manubriosternal_attritional_bone_loss_distal_bone_loss}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{d.orth_sh_manubriosternal_arthropathy_type}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arthropathy bone pathology manubrium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{d.orth_sh_msj_arthropathy_bone_pathology_manubrium}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arthropathy bone pathology sternum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{d.orth_sh_msj_arthropathy_bone_pathology_sternum}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septic arthritis pathogenesis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septic arthritis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{d.orth_sh_msj_septic_arthritis_organsim}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{d.orth_sh_scj_instability_direction}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instability attritional bone loss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{d.orth_sh_scj_attritional_bone_loss_proximal_bone_loss}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instability attritional bone loss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{d.orth_sh_scj_attritional_bone_loss_distal_bone_loss}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Sternoclavicular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{d.orth_sh_sternoclavicular_arthropathy_type}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Bone pathology - sternum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{d.orth_sh_bone_pathology_sternum}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Bone pathology - clavicle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{d.orth_sh_bone_pathology_clavicle}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septic arthritis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{d.orth_sh_scj_septic_arthritis_aetiology}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septic arthritis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{d.orth_sh_scj_septic_arthritis_organism}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Acromial morphology Bigliani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{d.orth_sh_acromial_morphology_bigliani}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Acromial morphology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{d.orth_sh_acromial_morphology_other}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Os acromiale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{d.orth_sh_os_acromiale}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Critical shoulder angle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{d.orth_sh_critical_shoulder_angle}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version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{d.orth_sh_glenoid_version}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inclination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{d.orth_sh_glenoid_inclination}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1299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sequelae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{d.orth_sh_scapula_fracture_sequelae_deformity_subtypes}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{d.orth_sh_scapula_fracture_ao}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Stress fracture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{d.orth_sh_scapula_stress_fracture_classification}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Non-union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{d.orth_sh_scapula_nonunion_classification}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Malunion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{d.orth_sh_scapula_malunion_classification}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Scapular fracture other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{d.orth_sh_scapular_fracture_other_classification}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acromion types Kuhn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{d.orth_sh_scapula_fracture_acromion_types_kuhn}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fracture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coracoid types Eyres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{d.orth_sh_scapula_fracture_coracoid_types_eyres}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fracture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fracture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fracture Ideberg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{d.orth_sh_glenoid_fracture_ideberg}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Classification Closed/Open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{d.orth_sh_scapula_fracture_classification_closed_open}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Fracture Open Grade (Gustilo)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{d.orth_sh_scapula_acute_fracture_open_grade_gustilo}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bone loss extra articular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{d.orth_sh_scapula_bone_loss_extra_articular_location}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fracture subtypes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{d.orth_sh_clavicle_fracture_subtypes_ao}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fracture other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{d.orth_sh_clavicle_fracture_other_classification}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Fracture Open Grade (Gustilo)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{d.orth_sh_clavicle_fracture_open_grade_gustilo}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tumour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{d.orth_sh_clavicle_tumour_pathology}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instability type Rockwood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{d.orth_sh_acj_instability_type_rockwood}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arthropathy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{d.orth_sh_acj_arthropathy_severity}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arthropathy bone pathology clavicle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{d.orth_sh_acj_arthropathy_bone_pathology_clavicle}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arthropathy bone pathology acromion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{d.orth_sh_acj_arthropathy_bone_pathology_acromion}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osteolysis distal clavicle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{d.orth_sh_acj_osteolysis_distal_clavicle_type}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osteolysis distal clavicle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{d.orth_sh_acj_osteolysis_distal_clavicle_severity}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septic arthritis pathogenesis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septic arthritis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{d.orth_sh_acj_septic_arthritis_organsim}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cyst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{d.orth_sh_acj_cyst}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Subacromial bursa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{d.orth_sh_subacromial_bursa}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Subacromial impingement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{d.orth_sh_subacromial_impingement}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Subcoracoid bursa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{d.orth_sh_subcoracoid_bursa}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SD SC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{d.orth_sh_sa_sd_sc_sequelae_non_arthroplasty_implants}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SD SC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{d.orth_sh_sa_sd_sc_other}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tear vertical size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{d.orth_sh_subscapularis_tear_vertical_size}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tendon quality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{d.orth_sh_subscapularis_tendon_quality}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Supraspinatus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{d.orth_sh_supraspinatus}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Supraspinatus Tear AP Width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{d.orth_sh_supraspinatus_tear_ap_width}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Infraspinatus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{d.orth_sh_infraspinatus}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Infraspinatus tear AP width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{d.orth_sh_infraspinatus_tear_ap_width}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minor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{d.orth_sh_teres_minor}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minor tear AP width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{d.orth_sh_teres_minor_tear_ap_width}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tear delamination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{d.orth_sh_posterosuperior_tear_delamination}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{d.orth_sh_posterosuperior_tear_type}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quality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{d.orth_sh_posterosuperior_tendon_quality}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Goutallier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{d.orth_sh_subscapularis_goutallier}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Supraspinatus Goutallier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{d.orth_sh_supraspinatus_goutallier}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Infraspinatus Goutallier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{d.orth_sh_infraspinatus_goutallier}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minor Goutallier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{d.orth_sh_teres_minor_goutallier}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sarcopenia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{d.orth_sh_subscapularis_sarcopenia}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Supraspinatus sarcopenia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{d.orth_sh_supraspinatus_sarcopenia}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Infraspinatus sarcopenia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{d.orth_sh_infraspinatus_sarcopenia}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minor sarcopenia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{d.orth_sh_teres_minor_sarcopenia}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myosteatosis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{d.orth_sh_subscapularis_myosteatosis}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Supraspinatus myosteatosis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{d.orth_sh_supraspinatus_myosteatosis}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Infraspinatus myosteatosis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{d.orth_sh_infraspinatus_myosteatosis}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minor myosteatosis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{d.orth_sh_teres_minor_myosteatosis}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Hamada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{d.orth_sh_hamada}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ROHI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{d.orth_sh_rohi}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functional state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{d.orth_sh_rotator_cuff_functional_state}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tear stage GS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{d.orth_sh_rotator_cuff_tear_stage_gs}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SLAP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{d.orth_sh_slap_tear_type}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pulley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{d.orth_sh_biceps_pulley_diagnosis}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{d.orth_sh_lhb_instability_direction}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Intraarticular LHB synovitis tear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{d.orth_sh_intraarticular_lhb_synovitis_tear}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Extraarticular LHB synovitis tear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{d.orth_sh_extraarticular_lhb_synovitis_tear}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Synovial fluid volume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{d.orth_sh_synovial_fluid_volume}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Synovial fluid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{d.orth_sh_synovial_fluid_type}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Synovium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{d.orth_sh_synovium}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Loose bodies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{d.orth_sh_loose_bodies}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Loose body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{d.orth_sh_loose_body_details}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1399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{d.orth_sh_ghj_instability_direction}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arthropathy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{d.orth_sh_ghj_arthropathy_severity}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Complications shoulder arthroplasty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{d.orth_sh_complications_shoulder_arthroplasty_subtypes}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arthoplasty loosening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{d.orth_sh_shoulder_arthroplasty_loosening_location}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Periprothetic fracture acute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{d.orth_sh_periprothetic_acute_fracture_location}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Periprosthetic fracture stress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{d.orth_sh_periprosthetic_fracture_stress_location}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stiffness without GHJ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{d.orth_sh_shoulder_stiffness_without_ghj_arthropathy_type}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stiffness capsular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{d.orth_sh_shoulder_stiffness_capsular_aetiology}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stiffness capsular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{d.orth_sh_shoulder_stiffness_capsular_severity}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septic arthritis pathogenesis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septic arthritis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{d.orth_sh_ghj_septic_arthritis_organism}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Joint Other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{d.orth_sh_glenohumeral_joint_other_diagnosis}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anterior 1 to 6 oclock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{d.orth_sh_glenoid_labrum_anterior_1_to_6_oclock_diagnosis}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anterior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{d.orth_sh_glenoid_labrum_anterior_tear_type}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anterior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{d.orth_sh_glenoid_labrum_anterior_tear_location}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paralabral cyst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{d.orth_sh_anterior_paralabral_cyst_location}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labrum pathology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{d.orth_sh_anterior_labrum_pathology_other}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posterior 1 to 6 oclock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{d.orth_sh_glenoid_labrum_posterior_1_to_6_oclock_diagnosis}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posterior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{d.orth_sh_glenoid_labrum_posterior_tear_type}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labrum posterior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{d.orth_sh_glenoid_labrum_posterior_tear_location}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paralabral cyst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{d.orth_sh_posterior_paralabral_cyst_location}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labrum pathology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{d.orth_sh_posterior_labrum_pathology_other}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capsule volume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{d.orth_sh_glenohumeral_capsule_volume}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capsule quality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{d.orth_sh_glenohumeral_capsule_quality}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capsule tear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{d.orth_sh_glenohumeral_capsule_tear}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capsule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{d.orth_sh_glenohumeral_capsule_tear_location}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interval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{d.orth_sh_rotator_interval}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Bony Bankart lesion size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{d.orth_sh_bony_bankart_lesion_size}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attritional bone loss size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{d.orth_sh_glenoid_attritional_bone_loss_size}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Walch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{d.orth_sh_walch}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Favard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{d.orth_sh_favard}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Arthrosis glenoid bone defect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{d.orth_sh_arthrosis_glenoid_bone_defect}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arthroplasty glenoid bone defect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{d.orth_sh_shoulder_arthroplasty_glenoid_bone_defect}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GLAC pathology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{d.orth_sh_glac_pathology_type}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GLAC pathology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{d.orth_sh_glac_pathology_location}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GLAC pathology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{d.orth_sh_glac_pathology_depth}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Hill sachs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{d.orth_sh_hill_sachs_location}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Hill sachs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{d.orth_sh_hill_sachs_depth}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Arthrosis humeral bone defect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{d.orth_sh_arthrosis_humeral_bone_defect}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arthroplasty humeral bone defect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{d.orth_sh_shoulder_arthroplasty_humeral_bone_defect}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HLAC pathology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{d.orth_sh_hlac_pathology_type}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HLAC pathology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{d.orth_sh_hlac_pathology_location}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HLAC pathology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{d.orth_sh_hlac_pathology_depth}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mechanical neuropathy location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{d.orth_sh_plexus_mechanical_neuropathy_location_aetiology}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mechanical neuropathy grade Seddon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{d.orth_sh_plexus_mechanical_neuropathy_grade_seddon}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Compressive lesion plexus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{d.orth_sh_compressive_lesion_plexus}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PN mechanical neuropathy aetiology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{d.orth_sh_pn_mechanical_neuropathy_aetiology_location}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PN mechanical neuropathy grade Seddon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{d.orth_sh_pn_mechanical_neuropathy_grade_seddon}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Compressive lesion PN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{d.orth_sh_compressive_lesion_pn}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tear avulsion dehiscence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{d.orth_sh_deltoid_tear_avulsion_dehiscence_chronicity}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tear avulsion dehiscence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{d.orth_sh_deltoid_tear_avulsion_dehiscence_location}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tear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{d.orth_sh_pec_minor_tear_chronicity}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tear avulsion dehiscence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{d.orth_sh_pec_minor_tear_avulsion_dehiscence_location}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tightness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{d.orth_sh_pec_minor_tightness}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tear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{d.orth_sh_pec_major_tear_chronicity}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tear tendon involvement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{d.orth_sh_pec_major_tear_tendon_involvement}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tear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{d.orth_sh_lat_dorsi_tear_chronicity}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tightness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{d.orth_sh_lat_dorsi_tightness}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tear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{d.orth_sh_teres_major_tear_chronicity}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tear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{d.orth_sh_teres_major_tear_location}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bone quality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{d.orth_sh_prox_humerus_bone_quality}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humeral cystic lesion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{d.orth_sh_proximal_humeral_cystic_lesion}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humeral fracture sequelae deformity subtype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{d.orth_sh_prox_humeral_fracture_sequelae_deformity_subtype}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humeral fracture Hertel any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{d.orth_sh_prox_humeral_fracture_hertel_any}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fracture Hertel displaced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{d.orth_sh_prox_humeral_fracture_hertel_displaced}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Fracture Open Grade (Gustilo)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{d.orth_sh_proximal_humerus_fracture_open_grade_gustilo}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Head fragment dislocated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{d.orth_sh_head_fragment_dislocated}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Head split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{d.orth_sh_head_split}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Head fragment orientation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{d.orth_sh_head_fragment_orientation}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hinge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{d.orth_sh_medial_hinge}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Calcar length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{d.orth_sh_calcar_length}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{d.orth_sh_prox_humerus_infection_organsim}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sequelae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 humerus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{d.orth_sh_prox_humerus_other}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fracture sequelae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{d.orth_sh_hum_diaph_fracture_sequelae_deformity_subtypes}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1499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fracture type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{d.orth_sh_hum_diaph_fracture_type_ao}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classification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{d.orth_sh_hum_diaph_classification_other}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diaphysis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{d.orth_sh_hum_diaphysis_deformity}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tumour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{d.orth_sh_hum_diaph_tumour_type}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infection organsim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 diaph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{d.orth_sh_hum_diaph_other}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Compartment syndrome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{d.orth_sh_compartment_syndrome_type}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Compartments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{d.orth_sh_compartments_involved}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{d.orth_sh_surgical_site_infection_chronicity}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{d.orth_sh_surgical_site_infection_aetiology}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{d.orth_sh_surgical_site_infection_organism}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{d.orth_sh_infection_other_location}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{d.orth_sh_infection_other_chronicity}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{d.orth_sh_infection_other_aetiology}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{d.orth_sh_infection_other_organism}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Symptoms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{d.orth_sh_symptoms}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Pain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{d.orth_sh_pain_location}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Stiffness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{d.orth_sh_stiffness}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Weakness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{d.orth_sh_weakness}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Instability number of episodes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{d.orth_sh_instability_number_of_episodes}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Parasthaesia Dysaesthesia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{d.orth_sh_parasthaesia_dysaesthesia_location}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Symptoms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{d.orth_sh_symptoms_other}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Symptom onset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{d.orth_sh_symptom_onset}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Mechanism of Injury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{d.orth_sh_mechanism_of_injury}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injury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{d.orth_sh_date_of_injury}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Symptom course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{d.orth_sh_symptom_course}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Effects of symptoms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{d.orth_sh_effects_of_symptoms}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Prior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{d.orth_sh_prior_treatment}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Prior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{d.orth_sh_prior_treatment_other}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{d.orth_sh_shoulder_rom_active_flexion}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{d.orth_sh_shoulder_rom_active_abduction}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ER1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{d.orth_sh_shoulder_rom_active_er1}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ER CMS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{d.orth_sh_shoulder_rom_active_er_cms}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ER2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{d.orth_sh_shoulder_rom_active_er2}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active IR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{d.orth_sh_shoulder_rom_active_ir}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passive abduction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{d.orth_sh_shoulder_rom_passive_abduction}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passive ER1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{d.orth_sh_shoulder_rom_passive_er1}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passive ER2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{d.orth_sh_shoulder_rom_passive_er2}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passive IR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{d.orth_sh_shoulder_rom_passive_ir}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lag ER1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{d.orth_sh_shoulder_lag_er1}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lag ER2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{d.orth_sh_shoulder_lag_er2}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lag IR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{d.orth_sh_shoulder_lag_ir}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power ER1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{d.orth_sh_shoulder_power_er1}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power ER2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{d.orth_sh_shoulder_power_er2}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power IR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{d.orth_sh_shoulder_power_ir}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{d.orth_sh_stam}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Flexion resistance test 30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{d.orth_sh_flexion_resistance_test_30}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Flexion resistance test 60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{d.orth_sh_flexion_resistance_test_60}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Flexion resistance test 90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{d.orth_sh_flexion_resistance_test_90}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repositioning test (trapezius)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{d.orth_sh_scapula_repositioning_test_trapezius}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compression test (serratus)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{d.orth_sh_scapula_compression_test_serratus}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Rhomboid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{d.orth_sh_power_rhomboid}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Serratus Anterior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{d.orth_sh_power_serratus_anterior}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Deltoid Anterior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{d.orth_sh_power_deltoid_anterior}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Deltoid Middle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{d.orth_sh_power_deltoid_middle}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Deltoid Posterior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{d.orth_sh_power_deltoid_posterior}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Subscapularis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{d.orth_sh_power_subscapularis}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Supraspinatus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{d.orth_sh_power_supraspinatus}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Infraspinatus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{d.orth_sh_power_infraspinatus}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Teres Minor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{d.orth_sh_power_teres_minor}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Lat Dorsi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{d.orth_sh_power_lat_dorsi}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Pec Major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{d.orth_sh_power_pec_major}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Biceps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{d.orth_sh_power_biceps}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Triceps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{d.orth_sh_power_triceps}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Supinator / Biceps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{d.orth_sh_power_supinator_biceps}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Pronator Teres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{d.orth_sh_power_pronator_teres}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ECRL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{d.orth_sh_power_ecrl}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ECU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{d.orth_sh_power_ecu}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EPL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{d.orth_sh_power_epl}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FCR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{d.orth_sh_power_fcr}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FPL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{d.orth_sh_power_fpl}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FDP 2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{d.orth_sh_power_fdp_2}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FDP 5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{d.orth_sh_power_fdp_5}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Power Abductor digiti minimi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{d.orth_sh_power_abductor_digiti_minimi}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Irritability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{d.orth_sh_acj_irritability}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Gagey hyperabduction test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{d.orth_sh_gagey_hyperabduction_test}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Anterior apprehension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{d.orth_sh_anterior_apprehension}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Posterior instability testing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{d.orth_sh_posterior_instability_test}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irritability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{d.orth_sh_scj_irritability}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NSPCN signs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{d.orth_sh_nspcn_signs}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Primary surgery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{d.orth_sh_primary_surgery}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Secondary surgery definite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{d.orth_sh_secondary_surgery_definite}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Secondary surgery possible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{d.orth_sh_secondary_surgery_possible}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Surgery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{d.orth_sh_surgery_other}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Physiotherapy protocol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{d.orth_sh_physiotherapy_protocol}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Injection -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{d.orth_sh_injection_other}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1599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Referral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{d.orth_sh_referral_details}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Treatment -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Surgery title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{d.orth_sh_surgery_title}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Surgery area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{d.orth_sh_surgery_area}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Hospital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{d.orth_sh_hospital}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SNOMED surgery codes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{d.orth_sh_snomed_surgery_codes}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MBS item numbers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{d.orth_sh_mbs_item_numbers}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Surgeon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{d.orth_sh_surgeon}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Assistant surgeon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{d.orth_sh_assistant_surgeon}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Anaesthetist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{d.orth_sh_anaesthetist}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Anaesthetic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{d.orth_sh_anaesthetic_type}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Primary or revision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{d.orth_sh_primary_or_revision}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Primary surgeon if revision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{d.orth_sh_primary_surgeon_if_revision}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Intention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{d.orth_sh_intention}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Multistage stage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{d.orth_sh_multistage_stage}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Approach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{d.orth_sh_approach}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Open approach used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{d.orth_sh_open_approach_used}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Arthroscopic / endoscopic portals used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{d.orth_sh_arthroscopic_endoscopic_portals_used}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Approach other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{d.orth_sh_approach_other_details}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Guidance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{d.orth_sh_guidance}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Guidance other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{d.orth_sh_guidance_other_details}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DVT prophylaxis intraoperative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{d.orth_sh_dvt_prophylaxis_intraoperative}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DVT prophylaxis detail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{d.orth_sh_dvt_prophylaxis_detail}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Antibiotic prophylaxis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{d.orth_sh_antibiotic_prophylaxis}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Positioning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{d.orth_sh_positioning}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tendon transfer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{d.orth_sh_scapulothoracic_tendon_transfer_type}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tendon transfer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{d.orth_sh_scapulothoracic_tendon_transfer_fixation}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arthrodesis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{d.orth_sh_msj_arthrodesis_implant}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arthrodesis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{d.orth_sh_msj_arthrodesis_bone_graft}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debridement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{d.orth_sh_msj_debridement_arthroplasty_type}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interposition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{d.orth_sh_msj_interposition_material}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to bone fixation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{d.orth_sh_msj_capsule_ligament_to_bone_fixation_proximal}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to bone fixation type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{d.orth_sh_msj_capsule_ligament_to_bone_fixation_type_distal}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recon implant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{d.orth_sh_msj_capsule_ligament_recon_implant_graft_type}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recon fixation type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{d.orth_sh_msj_capsule_ligament_recon_fixation_type_proximal}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capsule ligament recon fixation type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{d.orth_sh_msj_capsule_ligament_recon_fixation_type_distal}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avulsion fracture bone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{d.orth_sh_msj_avulsion_fracture_bone_fixation}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spanning bone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{d.orth_sh_msj_spanning_bone_fixation}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bone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{d.orth_sh_msj_bone_recon_bone_graft_type}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bone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{d.orth_sh_msj_bone_recon_bone_graft_fixation_type}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bone recon bone graft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{d.orth_sh_msj_bone_recon_bone_graft_location}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articular cartilage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{d.orth_sh_msj_articular_cartilage_techniques}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{d.orth_sh_msj_periarticular_cyst_treatment}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reduction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{d.orth_sh_msj_reduction_type}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arthrodesis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{d.orth_sh_scj_arthrodesis_implant}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arthrodesis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{d.orth_sh_scj_arthrodesis_bone_graft}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debridement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{d.orth_sh_scj_debridement_arthroplasty_type}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interposition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{d.orth_sh_scj_interposition_material}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arthroplasty replacement primary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{d.orth_sh_scj_arthroplasty_replacement_primary}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arthroplasty replacement revision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{d.orth_sh_scj_arthroplasty_replacement_revision}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capsule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capsule ligament to bone repair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{d.orth_sh_scj_capsule_ligament_to_bone_repair_proximal}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capsule ligament to bone repair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{d.orth_sh_scj_capsule_ligament_to_bone_repair_distal}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anterior capsule ligament recon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{d.orth_sh_scj_anterior_capsule_ligament_recon_graft_type}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ant capsule ligament recon fixation prox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{d.orth_sh_scj_ant_capsule_ligament_recon_fixation_prox}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ant capsule ligament recon fixation dist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{d.orth_sh_scj_ant_capsule_ligament_recon_fixation_dist}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posterior capsule ligament recon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{d.orth_sh_scj_posterior_capsule_ligament_recon_graft_type}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post capsule ligament recon fixation prox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{d.orth_sh_scj_post_capsule_ligament_recon_fixation_prox}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post capsule ligament recon fixation dist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{d.orth_sh_scj_post_capsule_ligament_recon_fixation_dist}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CC ligament recon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{d.orth_sh_scj_cc_ligament_recon_graft_type}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CC ligament recon fixation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{d.orth_sh_scj_cc_ligament_recon_fixation_proximal}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CC ligament recon fixation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{d.orth_sh_scj_cc_ligament_recon_fixation_distal}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avulsion fracture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{d.orth_sh_scj_avulsion_fracture_fixation}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joint spanning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{d.orth_sh_scj_joint_spanning_fixation}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bone recon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{d.orth_sh_scj_bone_recon_bone_graft}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bone recon bone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{d.orth_sh_scj_bone_recon_bone_graft_fixation}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1699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bone recon bone graft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{d.orth_sh_scj_bone_recon_bone_graft_location}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articular cartilage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{d.orth_sh_scj_articular_cartilage_techniques}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{d.orth_sh_scj_periarticular_cyst_treatment}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reduction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{d.orth_sh_scj_reduction_type}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body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{d.orth_sh_scapula_body_intraoperative_complications}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neck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{d.orth_sh_scapula_neck_intraoperative_complications}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spine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{d.orth_sh_scapula_spine_intraoperative_complications}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Acromion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{d.orth_sh_acromion_intraoperative_complications}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extent of removal of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{d.orth_sh_coracoid_extent_of_removal_of_implants}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1799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Coracoid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{d.orth_sh_coracoid_intraoperative_complications}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fracture reduction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{d.orth_sh_clavicle_fracture_reduction}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fixation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{d.orth_sh_clavicle_fixation_technique}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recon bone graft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{d.orth_sh_clavicle_recon_bone_graft_fixation_type}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arthrodesis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{d.orth_sh_acj_arthrodesis_implant}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arthrodesis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{d.orth_sh_acj_arthrodesis_bone_graft}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debridement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{d.orth_sh_acj_debridement_arthroplasty_type}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excision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{d.orth_sh_acj_excision_arthroplasty_type}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interposition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{d.orth_sh_acj_interposition_material}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arthroplasty replacement primary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{d.orth_sh_acj_arthroplasty_replacement_primary}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ACJ_arthroplasty_replacement_revision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{d.orth_sh_acj_arthroplasty_replacement_revision}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to bone repair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{d.orth_sh_acj_capsule_ligament_to_bone_repair_proximal}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to bone repair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{d.orth_sh_acj_capsule_ligament_to_bone_repair_distal}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recon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{d.orth_sh_acj_capsule_ligament_recon_graft_type}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recon fixation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{d.orth_sh_acj_capsule_ligament_recon_fixation_proximal}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capsule ligament recon fixation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{d.orth_sh_acj_capsule_ligament_recon_fixation_distal}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joint spanning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{d.orth_sh_acj_joint_spanning_fixation}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avulsion fracture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{d.orth_sh_acj_avulsion_fracture_fixation}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bone recon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{d.orth_sh_acj_bone_recon_bone_graft}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bone recon bone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{d.orth_sh_acj_bone_recon_bone_graft_fixation}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bone recon bone graft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{d.orth_sh_acj_bone_recon_bone_graft_location}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repair bone fixation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{d.orth_sh_cc_ligament_repair_bone_fixation_proximal}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repair bone fixation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{d.orth_sh_cc_ligament_repair_bone_fixation_distal}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recon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{d.orth_sh_cc_ligament_recon_graft_type}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recon fixation proximal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{d.orth_sh_cc_ligament_recon_fixation_proximal}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recon fixation distal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{d.orth_sh_cc_ligament_recon_fixation_distal}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ligament avulsion fracture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{d.orth_sh_cc_ligament_avulsion_fracture_fixation}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interval spanning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{d.orth_sh_cc_interval_spanning_fixation}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bone reconstruction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{d.orth_sh_cc_bone_reconstruction}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bone reconstruction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{d.orth_sh_cc_bone_reconstruction_fixation}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CC bone reconstruction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{d.orth_sh_cc_bone_reconstruction_location}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articular cartilage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{d.orth_sh_acj_articular_cartilage_techniques}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periarticular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{d.orth_sh_acj_periarticular_cyst_treatment}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reduction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{d.orth_sh_acj_reduction_type}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Acromioplasty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{d.orth_sh_acromioplasty_location}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Subacromial spacer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{d.orth_sh_subacromial_spacer_type}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repair medial row fixation points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{d.orth_sh_subscapularis_repair_medial_row_fixation_points}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repair medial row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{d.orth_sh_subscapularis_repair_medial_row_fixation_type}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capsular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{d.orth_sh_subscapularis_augment_capsular_surface_graft}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bursal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{d.orth_sh_subscapularis_augment_bursal_surface_graft}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graft fixation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{d.orth_sh_subscapularis_augment_graft_fixation_location}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tendon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{d.orth_sh_subscapularis_augment_tendon_fixation}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augment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{d.orth_sh_subscapularis_augment_glenoid_fixation}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capsular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{d.orth_sh_subscapularis_recon_capsular_surface_graft}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bursal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{d.orth_sh_subscapularis_recon_bursal_surface_graft}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graft fixation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{d.orth_sh_subscapularis_recon_graft_fixation_location}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tendon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{d.orth_sh_subscapularis_recon_tendon_fixation}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recon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{d.orth_sh_subscapularis_recon_glenoid_fixation}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tendon transfer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{d.orth_sh_subscapularis_tendon_transfer_donor}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tendon transfer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{d.orth_sh_subscapularis_tendon_transfer_fixation}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mobilisation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{d.orth_sh_subscapularis_mobilisation_techniques}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fixation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{d.orth_sh_subscapularis_fixation_details}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Subscapularis tendon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{d.orth_sh_subscapularis_tendon_other}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repair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{d.orth_sh_posterosuperior_tendon_repair_fixation_type}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repair medial row fixation points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{d.orth_sh_posterosuperior_cuff_repair_medial_row_fixation_points}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repair medial row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{d.orth_sh_posterosuperior_repair_medial_row_fixation_type}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 capsular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{d.orth_sh_posterosuperior_cuff_augment_capsular_surface_graft}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 bursal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{d.orth_sh_posterosuperior_cuff_augment_bursal_surface_graft}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1899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augmentation graft fixation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{d.orth_sh_posterosuperior_cuff_augmentation_graft_fixation_locati}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 tendon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{d.orth_sh_posterosuperior_cuff_augment_tendon_fixation}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augment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{d.orth_sh_posterosuperior_cuff_augment_glenoid_fixation}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capsular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{d.orth_sh_posterosuperior_cuff_recon_capsular_surface_graft}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bursal surface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{d.orth_sh_posterosuperior_cuff_recon_bursal_surface_graft}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graft fixation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{d.orth_sh_posterosuperior_cuff_recon_graft_fixation_location}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tendon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{d.orth_sh_posterosuperior_cuff_recon_tendon_fixation}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recon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{d.orth_sh_posterosuperior_cuff_recon_glenoid_fixation}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transfer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{d.orth_sh_posterosuperior_tendon_transfer_type}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transfer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{d.orth_sh_posterosuperior_tendon_transfer_fixation}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tendon transfer bridging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{d.orth_sh_posterosuperior_tendon_transfer_bridging_graft}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mobilisation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{d.orth_sh_posterosuperior_cuff_mobilisation_techniques}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fixation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{d.orth_sh_posterosuperior_cuff_fixation_details}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Posterosuperior cuff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{d.orth_sh_posterosuperior_cuff_other}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repair fixation to bone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{d.orth_sh_biceps_anchor_repair_fixation_to_bone}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{d.orth_sh_biceps_anchor_other_treatment}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tenotomy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{d.orth_sh_lhb_tenotomy_location}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tenodesis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{d.orth_sh_lhb_tenodesis_type}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tenodesis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{d.orth_sh_lhb_tenodesis_location}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{d.orth_sh_lhb_other_treatment}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arthrodesis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{d.orth_sh_ghj_arthrodesis_type}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arthrodesis implant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{d.orth_sh_ghj_arthrodesis_implant}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arthrodesis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{d.orth_sh_ghj_arthrodesis_bone_graft}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debridement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{d.orth_sh_ghj_debridement_arthroplasty_type}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interposition material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{d.orth_sh_ghj_interposition_material}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arthroplasty intention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{d.orth_sh_ghj_replacement_arthroplasty_intention}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temporary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{d.orth_sh_ghj_replacement_temporary_type}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temporary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{d.orth_sh_ghj_replacement_temporary_location}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glenoid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{d.orth_sh_ghj_replacement_anatomic_glenoid}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glenoid bone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{d.orth_sh_ghj_replacement_anatomic_glenoid_bone_graft}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glenoid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{d.orth_sh_ghj_replacement_anatomic_glenoid_design}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glenoid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{d.orth_sh_ghj_replacement_anatomic_glenoid_bearing_surface}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humerus design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{d.orth_sh_ghj_replacement_anatomic_humerus_design}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humerus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{d.orth_sh_ghj_replacement_anatomic_humerus_bearing_surface}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anatomic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{d.orth_sh_ghj_replacement_anatomic_humerus_fixation}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baseplate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{d.orth_sh_ghj_replacement_reverse_baseplate_type}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augmented baseplate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{d.orth_sh_ghj_replacement_reverse_augmented_baseplate}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baseplate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{d.orth_sh_ghj_replacement_reverse_baseplate_fixation}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baseplate peripheral screws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{d.orth_sh_ghj_replacement_reverse_baseplate_peripheral_screws}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baseplate shape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{d.orth_sh_ghj_replacement_reverse_baseplate_shape}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baseplate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{d.orth_sh_ghj_replacement_reverse_baseplate_graft}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glenosphere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{d.orth_sh_ghj_replacement_reverse_glenosphere_bearing_sphere}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glenosphere diameter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{d.orth_sh_ghj_replacement_reverse_glenosphere_diameter}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glenosphere geometry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{d.orth_sh_ghj_replacement_reverse_glenosphere_geometry}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humerus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{d.orth_sh_ghj_replacement_reverse_humerus_type}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humerus bearing surface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{d.orth_sh_ghj_replacement_reverse_humerus_bearing_surface}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humerus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{d.orth_sh_ghj_replacement_reverse_humerus_fixation}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reverse humerus uncemented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{d.orth_sh_ghj_replacement_reverse_humerus_uncemented_type}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subscapularis management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{d.orth_sh_ghj_replacement_subscapularis_management}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subscapularis repair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{d.orth_sh_ghj_replacement_subscapularis_repair}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replacement subscapularis repair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{d.orth_sh_ghj_replacement_subscapularis_repair_type}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stabilisation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{d.orth_sh_ghj_stabilisation_type}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capsulolabral repair anterior labrum to bone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{d.orth_sh_ghj_capsulolabral_repair_anterior_labrum_to_bone_fixati}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Remplissage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{d.orth_sh_remplissage_fixation}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bony bankart anterior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{d.orth_sh_ghj_bony_bankart_anterior_fixation}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anterior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{d.orth_sh_ghj_glenoid_recon_anterior_type}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anterior FBG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{d.orth_sh_ghj_glenoid_recon_anterior_fbg_type}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anterior FBG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{d.orth_sh_ghj_glenoid_recon_anterior_fbg_fixation}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anterior FBG fixation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{d.orth_sh_ghj_glenoid_recon_anterior_fbg_fixation_number}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Latarjet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{d.orth_sh_ghj_latarjet_type}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Latarjet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{d.orth_sh_ghj_latarjet_fixation}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Latarjet fixation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{d.orth_sh_ghj_latarjet_fixation_number}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Bristow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{d.orth_sh_ghj_bristow_fixation}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Bristow fixation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{d.orth_sh_ghj_bristow_fixation_number}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head recon bone graft type HSL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{d.orth_sh_humeral_head_recon_bone_graft_type_hsl}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head recon bone graft fixation HSL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{d.orth_sh_humeral_head_recon_bone_graft_fixation_hsl}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labral recon anterior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{d.orth_sh_ghj_labral_recon_anterior}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labral recon anterior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{d.orth_sh_ghj_labral_recon_anterior_fixation}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anterior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{d.orth_sh_ghj_capsular_recon_anterior}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anterior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{d.orth_sh_ghj_capsular_recon_anterior_glenoid_fixation}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anterior humeral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{d.orth_sh_ghj_capsular_recon_anterior_humeral_fixation}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capsulolabral repair posterior labrum to bone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{d.orth_sh_ghj_capsulolabral_repair_posterior_labrum_to_bone_fixat}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bony bankart posterior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{d.orth_sh_ghj_bony_bankart_posterior_fixation}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FBG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{d.orth_sh_ghj_glenoid_recon_posterior_fbg_type}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FBG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{d.orth_sh_ghj_glenoid_recon_posterior_fbg_fixation}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1999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FBG fixation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{d.orth_sh_ghj_glenoid_recon_posterior_fbg_fixation_number}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Kouvalchouk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{d.orth_sh_ghj_glenoid_recon_posterior_kouvalchouk_fixation}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glenoid recon posterior Kouvalchouk fixation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{d.orth_sh_ghj_glenoid_recon_posterior_kouvalchouk_fixation_number}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head recon bone graft type rHSL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{d.orth_sh_humeral_head_recon_bone_graft_type_rhsl}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head recon bone graft fixation rHSL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{d.orth_sh_humeral_head_recon_bone_graft_fixation_rhsl}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labral recon posterior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{d.orth_sh_ghj_labral_recon_posterior}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labral recon posterior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{d.orth_sh_ghj_labral_recon_posterior_fixation}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posterior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{d.orth_sh_ghj_capsular_recon_posterior}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posterior glenoid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{d.orth_sh_ghj_capsular_recon_posterior_glenoid_fixation}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capsular recon posterior humeral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{d.orth_sh_ghj_capsular_recon_posterior_humeral_fixation}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spanning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{d.orth_sh_ghj_spanning_fixation}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arthrolysis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{d.orth_sh_ghj_arthrolysis_techniques}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Glenoid articular cartilage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{d.orth_sh_glenoid_articular_cartilage_techniques}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Humeral articular cartilage techniques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{d.orth_sh_humeral_articular_cartilage_techniques}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Labrum treatment non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{d.orth_sh_labrum_treatment_non_instability}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Labrum repair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{d.orth_sh_labrum_repair_location}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Labrum repair fixation to bone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{d.orth_sh_labrum_repair_fixation_to_bone}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paralabral cyst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{d.orth_sh_ghj_paralabral_cyst_treatment}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Capsule treatment non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{d.orth_sh_capsule_treatment_non_instability}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Capsulectomy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{d.orth_sh_capsulectomy_location}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Capsulotomy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{d.orth_sh_capsulotomy_location}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Capsule repair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{d.orth_sh_capsule_repair_location}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biopsy tissue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{d.orth_sh_ghj_biopsy_tissue}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reduction native joint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{d.orth_sh_ghj_reduction_native_joint_type}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reduction arthroplasty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{d.orth_sh_ghj_reduction_arthroplasty_type}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extent of implant removal nonarthroplasty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{d.orth_sh_ghj_extent_of_implant_removal_nonarthroplasty}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implants nonarthroplasty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{d.orth_sh_ghj_implants_nonarthroplasty_removed}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implants nonarthroplasty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{d.orth_sh_ghj_implants_nonarthroplasty_retained}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extent of implant removal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{d.orth_sh_ghj_extent_of_implant_removal_arthroplasty}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implants arthroplasty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{d.orth_sh_ghj_implants_arthroplasty_removed}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implants arthroplasty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{d.orth_sh_ghj_implants_arthroplasty_retained}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plexus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{d.orth_sh_supraclavicular_plexus_treatment}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decompression neurolysis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{d.orth_sh_supraclavicular_decompression_neurolysis_technique}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neurotisation recipient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{d.orth_sh_supraclavicular_neurotisation_recipient}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Supraclavicular nerve graft recipient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{d.orth_sh_supraclavicular_nerve_graft_recipient}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plexus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{d.orth_sh_infraclavicular_plexus_treatment}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neurotisation recipient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{d.orth_sh_infraclavicular_neurotisation_recipient}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Infraclavicular nerve graft recipient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{d.orth_sh_infraclavicular_nerve_graft_recipient}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Axillary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{d.orth_sh_axillary_nerve_treatment}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Axillary nerve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{d.orth_sh_axillary_nerve_decompression_technique}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Axillary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{d.orth_sh_axillary_neurotisation_donor}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Axillary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{d.orth_sh_axillary_nerve_graft_donor}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Long thoracic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{d.orth_sh_long_thoracic_nerve_treatment}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Long thoracic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{d.orth_sh_long_thoracic_decompression_technique}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Long thoracic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{d.orth_sh_long_thoracic_neurotisation_donor}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Long thoracic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{d.orth_sh_long_thoracic_nerve_graft_donor}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Thoracodorsal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{d.orth_sh_thoracodorsal_nerve_treatment}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Thoracodorsal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{d.orth_sh_thoracodorsal_decompression_technique}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Thoracodorsal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{d.orth_sh_thoracodorsal_neurotisation_donor}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Thoracodorsal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{d.orth_sh_thoracodorsal_nerve_graft_donor}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{d.orth_sh_radial_nerve_treatment}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{d.orth_sh_radial_nerve_decompression_technique}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{d.orth_sh_radial_neurotisation_donor}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{d.orth_sh_radial_nerve_graft_donor}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Musculocutaneous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{d.orth_sh_musculocutaneous_nerve_treatment}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Musculocutaneous nerve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{d.orth_sh_musculocutaneous_nerve_decompression_technique}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Musculocutaneous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{d.orth_sh_musculocutaneous_neurotisation_donor}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Musculocutaneous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{d.orth_sh_musculocutaneous_nerve_graft_donor}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Suprascapular nerve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{d.orth_sh_suprascapular_nerve_treatment}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Suprascapular nerve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{d.orth_sh_suprascapular_nerve_decompression_technique}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Suprascapular neurotisation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{d.orth_sh_suprascapular_neurotisation_donor}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Suprascapular nerve graft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{d.orth_sh_suprascapular_nerve_graft_donor}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nerves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{d.orth_sh_peripheral_nerves_technique_details}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nerves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{d.orth_sh_peripheral_nerves_implant_details}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nerves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{d.orth_sh_peripheral_nerves_intraoperative_complications}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repair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{d.orth_sh_deltoid_repair_fixation}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recon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{d.orth_sh_deltoid_recon_graft}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recon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{d.orth_sh_deltoid_recon_graft_fixation}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tendon transfer donor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{d.orth_sh_deltoid_tendon_transfer_donor}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tendon transfer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{d.orth_sh_deltoid_tendon_transfer_fixation}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repair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{d.orth_sh_pec_minor_repair_fixation}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recon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{d.orth_sh_pec_minor_recon_graft}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recon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{d.orth_sh_pec_minor_recon_graft_fixation}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2099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repair 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{d.orth_sh_pec_major_repair_outcome}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repair fixation points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{d.orth_sh_pec_major_repair_fixation_points}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repair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{d.orth_sh_pec_major_repair_fixation}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recon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{d.orth_sh_pec_major_recon_graft}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recon fixation points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{d.orth_sh_pec_major_recon_fixation_points}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recon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{d.orth_sh_pec_major_recon_graft_fixation}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repair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{d.orth_sh_lat_dorsi_repair_fixation}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recon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{d.orth_sh_lat_dorsi_recon_graft}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recon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{d.orth_sh_lat_dorsi_recon_graft_fixation}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repair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{d.orth_sh_teres_major_repair_fixation}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recon graft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{d.orth_sh_teres_major_recon_graft}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recon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{d.orth_sh_teres_major_recon_graft_fixation}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reduction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{d.orth_sh_proximal_humerus_reduction_type}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recon bone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{d.orth_sh_proximal_humerus_recon_bone_graft_fixation}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reduction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{d.orth_sh_humerus_diaphysis_reduction_type}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fixation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{d.orth_sh_humerus_diaphysis_fixation_type}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recon bone graft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{d.orth_sh_humerus_diaphysis_recon_bone_graft_type}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recon bone graft fixation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{d.orth_sh_humerus_diaphysis_recon_bone_graft_fixation}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osteotomy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{d.orth_sh_humerus_diaphysis_osteotomy_location}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osteotomy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{d.orth_sh_humerus_diaphysis_osteotomy_type}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extent of implant removal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{d.orth_sh_humerus_diaphysis_extent_of_implant_removal}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implants removed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{d.orth_sh_humerus_diaphysis_implants_removed}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implants retained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{d.orth_sh_humerus_diaphysis_implants_retained}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treatment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{d.orth_sh_humerus_diaphysis_treatment_other}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Fasciotomy treatment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{d.orth_sh_fasciotomy_treatment_location}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Fasciectomy treatment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{d.orth_sh_fasciectomy_treatment_location}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treatment of infection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{d.orth_sh_fascia_treatment_of_infection}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technique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{d.orth_sh_fascia_technique_details}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implant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{d.orth_sh_fascia_implant_details}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treatment intraoperative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{d.orth_sh_fascia_treatment_intraoperative_complications}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Sling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{d.orth_sh_sling}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PROMS trigger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{d.orth_sh_proms_trigger}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Observations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{d.orth_sh_observations}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Analgesia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{d.orth_sh_analgesia}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DVT prophyllaxis duration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{d.orth_sh_dvt_prophyllaxis_duration}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Antibiotics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{d.orth_sh_antibiotics}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Antibiotic duration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{d.orth_sh_antibiotic_duration}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Imaging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{d.orth_sh_imaging}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Imaging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{d.orth_sh_imaging_other}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Blood tests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{d.orth_sh_blood_tests}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Drains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{d.orth_sh_drains}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Dressings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{d.orth_sh_dressings}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Discharge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{d.orth_sh_discharge}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Rehabilitation early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{d.orth_sh_rehabilitation_early}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Rehabilitation ongoing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{d.orth_sh_rehabilitation_ongoing}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 op instructions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{d.orth_sh_post_op_instructions_other}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Follow up interval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{d.orth_sh_follow_up_interval}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Investigations required prior to next appointment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{d.orth_sh_investigations_required_prior_to_next_appointment}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Further investigations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{d.orth_sh_further_investigations_other}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shoulder_general_part_4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{d.orth_sh_encounter_date}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shoulder_encounter_details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Affected side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{d.orth_sh_diag_affected_side}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visit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{d.orth_sh_first_visit}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shoulder_document_builder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articulation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{d.orth_sh_diag_scapulothoracic_articulation_diagnosis}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Sternum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{d.orth_sh_sternum_diagnosis}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shoulder_sternum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Manubriosternal joint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{d.orth_sh_manubriosternal_joint_diagnosis}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shoulder_manubriosternal_joint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2199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Sternoclavicular joint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{d.orth_sh_sternoclavicular_joint_diagnosis}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shoulder_sternoclavicular_joint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shoulder_scapula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Scapula treatment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{d.orth_sh_scapula_treatment_location}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shoulder_scapula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shoulder_clavicle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Clavicle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{d.orth_sh_clavicle_treatment}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shoulder_clavicle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{d.orth_sh_acj_diagnosis}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shoulder_acj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Subacromial subcoracoid subdeltoid space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{d.orth_sh_subacromial_subcoracoid_subdeltoid_space_diagnosis}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shoulder_subacromial_subcoracoid_subdeltoid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shoulder_rotator_cuff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Rotator cuff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{d.orth_sh_rotator_cuff_treatment}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shoulder_rotator_cuff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11 to 1 oclock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{d.orth_sh_bicep_anchor_11_to_1_oclock_diagnosis}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shoulder_bicep_anchor_bicep_pulley_lhb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Glenohumeral joint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{d.orth_sh_glenohumeral_joint_diagnosis}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shoulder_glenohumeral_joint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shoulder_plexus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 around shoulder girdle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{d.orth_sh_peripheral_nerve_around_shoulder_girdle_diagnosis}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shoulder_deltoid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Deltoid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{d.orth_sh_deltoid_treatment}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shoulder_deltoid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shoulder_pec_minor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minor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{d.orth_sh_pec_minor_treatment}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shoulder_pec_minor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shoulder_pec_major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Pec major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{d.orth_sh_pec_major_treatment}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shoulder_pec_major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Latissimus dorsi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{d.orth_sh_latissimus_dorsi_diagnosis}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shoulder_latissimus_dorsi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 dorsi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{d.orth_sh_lat_dorsi_treatment}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shoulder_latissimus_dorsi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{d.orth_sh_diag_teres_major_diagnosis}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shoulder_proximal_humerus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Proximal humerus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{d.orth_sh_proximal_humerus_treatment}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shoulder_proximal_humerus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shoulder_humerus_diaphysis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Humerus diaphysis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{d.orth_sh_humerus_diaphysis_treatment}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shoulder_humerus_diaphysis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shoulder_fascia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{d.orth_sh_fascia_treatment}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shoulder_fascia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{d.orth_sh_infection_diagnosis}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shoulder_infection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pathology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{d.orth_sh_other_pathology_diagnosis}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{d.orth_sh_other_treatment}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Record history for the encounter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{d.orth_sh_record_history_for_the_encounter}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Examination to record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{d.orth_sh_clin_examination_to_record}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ROM passive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{d.orth_sh_proms_shoulder_rom_passive_flexion}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shoulder_proms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lag drop arm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{d.orth_sh_shoulder_lag_drop_arm}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shoulder_shoulder_lag_signs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Shoulder power flexion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{d.orth_sh_shoulder_power_flexion}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shoulder_shoulder_power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ScT crepitus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{d.orth_sh_clin_sct_crepitus}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Trapezius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{d.orth_sh_trapezius}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shoulder_muscle_power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Impingement signs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{d.orth_sh_clin_impingement_signs}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ACJ tenderness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{d.orth_sh_clin_acj_tenderness}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tenderness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{d.orth_sh_clin_lhb_tenderness}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Sulcus sign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{d.orth_sh_clin_sulcus_sign}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tenderness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{d.orth_sh_clin_scj_tenderness}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TOS signs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{d.orth_sh_tos_signs}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shoulder_tos_nspcn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 examination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{d.orth_sh_clin_peripheral_nerve_examination}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Bony tenderness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{d.orth_sh_clin_bony_tenderness}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shoulder_clinical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Treatment Plan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{d.orth_sh_tp_treatment_plan}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shoulder_treatment_plan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Surgery side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{d.orth_sh_surg_surgery_side}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Scapulothoracic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{d.orth_sh_scapulothoracic_treatment}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shoulder_scapulothoracic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MSJ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{d.orth_sh_msj_treatment}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shoulder_manubriosternal_joint_msj_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SCJ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{d.orth_sh_scj_treatment}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shoulder_sternoclavicular_joint_scj_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 SC SD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{d.orth_sh_sa_sc_sd_treatment}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shoulder_subacromial_subcoracoid_subdeltoid_sa_sc_sd_space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Biceps anchor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{d.orth_sh_biceps_anchor_treatment}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shoulder_biceps_anchor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LHB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{d.orth_sh_lhb_treatment}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shoulder_lhb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GHJ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{d.orth_sh_ghj_treatment}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shoulder_glenhumeral_joint_ghj_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Plexus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{d.orth_sh_plexus_treatment}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shoulder_thoracic_outlet_plexus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 treatment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{d.orth_sh_peripheral_nerve_treatment_location}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shoulder_peripheral_nerves_around_shoulder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Teres major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{d.orth_sh_teres_major_treatment}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shoulder_teres_major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Closure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{d.orth_sh_surg_closure_details}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shoulder_surgery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DVT prophyllaxis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{d.orth_sh_dvt_prophyllaxis}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shoulder_post_operative_instructions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{d.orth_sh_outcome}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shoulder_follow_up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shoulder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Patient ID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{d.orth_el_patient_id}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{d.orth_el_first_name}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{d.orth_el_last_name}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{d.orth_el_date_of_birth}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 address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{d.orth_el_email_address}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{d.orth_el_encounter_date}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{d.orth_el_encounter_type}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 in background information section here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{d.orth_el_add_in_background_informat}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DOCUMENT BUILDER GOES HERE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{d.orth_el_document_builder_goes_here}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 humerus fracture sequelae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{d.orth_el_dist_humerus_fracture_sequelae_deformity_subtypes}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paediatric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{d.orth_el_distal_humerus_fracture_paediatric_ao}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classification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{d.orth_el_distal_humerus_fracture_classification_other}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open or closed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{d.orth_el_distal_humerus_fracture_open_or_closed}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{d.orth_el_distal_humerus_fracture_open_grade_gustilo}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tumour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{d.orth_el_distal_humerus_tumour_pathology}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{d.orth_el_distal_humerus_sequelae_non_arthoplasty_implants}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synovial fluid volume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{d.orth_el_uh_rc_synovial_fluid_volume}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synovial fluid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{d.orth_el_uh_rc_synovial_fluid_type}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synovium anterior compartment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{d.orth_el_uh_rc_synovium_anterior_compartment}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anterior compartment loose bodies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{d.orth_el_uh_rc_anterior_compartment_loose_bodies}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anterior loose bodies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{d.orth_el_uh_rc_anterior_loose_bodies_type}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instability direction signs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{d.orth_el_uh_rc_instability_direction_signs}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synovium posterior compartment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{d.orth_el_uh_rc_synovium_posterior_compartment}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posterior compartment loose bodies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{d.orth_el_uh_rc_posterior_compartment_loose_bodies}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posterior loose bodies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{d.orth_el_uh_rc_posterior_loose_bodies_type}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capsule volume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{d.orth_el_uh_rc_capsule_volume}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capsule quality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{d.orth_el_uh_rc_capsule_quality}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instability tissues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{d.orth_el_uh_rc_instability_tissues_involved}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RCL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{d.orth_el_uh_rc_rcl}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LUCL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{d.orth_el_uh_rc_lucl}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annular ligament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{d.orth_el_uh_rc_annular_ligament}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OCL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{d.orth_el_uh_rc_ocl}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2299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aMUCL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{d.orth_el_uh_rc_amucl}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pMUCL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{d.orth_el_uh_rc_pmucl}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anterior capsule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{d.orth_el_uh_rc_anterior_capsule}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posterior capsule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{d.orth_el_uh_rc_posterior_capsule}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instability acute fracture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{d.orth_el_uh_rc_instability_acute_fracture}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instability attritional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{d.orth_el_uh_rc_instability_attritional_bone_loss}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compartments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{d.orth_el_uh_rc_arthropathy_compartments_involved}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stiffness no arthropathy cause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{d.orth_el_uh_rc_stiffness_no_arthropathy_cause}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UC RC stiffness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{d.orth_el_uc_rc_stiffness_extraarticular}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stiffness no arthropathy info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{d.orth_el_uh_rc_stiffness_no_arthropathy_info}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impingement no arthropathy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{d.orth_el_uh_rc_impingement_no_arthropathy}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localised articular cartilage locations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{d.orth_el_uh_rc_localised_articular_cartilage_locations}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CLAC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{d.orth_el_clac_aetiology}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CLAC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{d.orth_el_clac_location}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CLAC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{d.orth_el_clac_depth}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OCD capitellum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{d.orth_el_ocd_capitellum_details}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TLAC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{d.orth_el_tlac_aetiology}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TLAC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{d.orth_el_tlac_location}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TLAC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{d.orth_el_tlac_depth}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complications of elbow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{d.orth_el_uh_rc_complications_of_elbow_arthroplasty}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elbow arthroplasty loosening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{d.orth_el_uh_rc_elbow_arthroplasty_loosening_location}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periprosthetic acute fracture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{d.orth_el_uh_rc_periprosthetic_acute_fracture_location}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periprosthetic stress fracture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{d.orth_el_uh_rc_periprosthetic_stress_fracture_location}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RC plica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{d.orth_el_rc_plica}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cyst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{d.orth_el_uh_rc_cyst}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cyst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{d.orth_el_uh_rc_cyst_location}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septic arthritis pathogenesis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septic arthritis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{d.orth_el_uh_rc_septic_arthritis_organism}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Capitellum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{d.orth_el_capitellum_arthrosis_grade_outerbridge}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Trochlea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{d.orth_el_trochlea_arthrosis_grade_outerbridge}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bone pathology humerus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{d.orth_el_uh_rc_arthropathy_bone_pathology_humerus}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complications elbow arthroplasty humerus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{d.orth_el_uh_rc_complications_elbow_arthoplasty_humerus}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bone pathology radius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{d.orth_el_uh_rc_arthropathy_bone_pathology_radius}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complications elbow arthroplasty radius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{d.orth_el_uh_rc_complications_elbow_arthroplasty_radius}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Greater sigmoid notch arthrosis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{d.orth_el_greater_sigmoid_notch_arthrosis_grade_outerbridge}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arthropathy bone pathology ulna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{d.orth_el_uh_rc_arthropathy_bone_pathology_ulna}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UH RC complications elbow arthroplasty ulna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{d.orth_el_uh_rc_complications_elbow_arthroplasty_ulna}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fossa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{d.orth_el_coronoid_fossa}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fossa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{d.orth_el_olecranon_fossa}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process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{d.orth_el_olecranon_process}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Lateral gutter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{d.orth_el_lateral_gutter}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Medial gutter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{d.orth_el_medial_gutter}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{d.orth_el_pruj_instability_direction}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anterior capsule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{d.orth_el_pruj_anterior_capsule}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quadrate ligament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{d.orth_el_pruj_quadrate_ligament}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instability acute fracture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{d.orth_el_pruj_instability_acute_fracture_pathology}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arthropathy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{d.orth_el_pruj_arthropathy_severity}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stiffness without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{d.orth_el_pruj_stiffness_without_arthropathy_type}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stiffness capsular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{d.orth_el_pruj_stiffness_capsular_aetiology}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stiffness capsular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{d.orth_el_pruj_stiffness_capsular_severity}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localised articular cartilage locations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{d.orth_el_pruj_localised_articular_cartilage_locations}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PRUJ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{d.orth_el_rlac_pruj_aetiology}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PRUJ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{d.orth_el_rlac_pruj_depth}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PRUJ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{d.orth_el_ulac_pruj_aetiology}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PRUJ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{d.orth_el_ulac_pruj_depth}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Complications PRUJ arthroplasty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{d.orth_el_complications_pruj_arthropathy_subtypes}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arthroplasty loosening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{d.orth_el_pruj_arthroplasty_loosening_location}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periprosthetic fracture acute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{d.orth_el_pruj_periprosthetic_fracture_acute_location}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periprosthetic fracture stress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{d.orth_el_pruj_periprosthetic_fracture_stress_location}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PRUJ arthropathy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{d.orth_el_radius_pruj_arthropathy_grade_outerbridge}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PRUJ arthropathy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{d.orth_el_radius_pruj_arthropathy_bone_loss}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PRUJ bone defect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{d.orth_el_radius_pruj_bone_defect_arthroplasty}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PRUJ arthropathy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{d.orth_el_ulna_pruj_arthropathy_grade_outerbridge}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PRUJ arthropathy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{d.orth_el_ulna_pruj_arthropathy_bone_loss}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PRUJ bone defect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{d.orth_el_ulna_pruj_bone_defect_arthroplasty}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Lesser sigmoid notch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{d.orth_el_lesser_sigmoid_notch_morphology}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synovial fluid volume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{d.orth_el_druj_synovial_fluid_volume}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synovial fluid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{d.orth_el_druj_synovial_fluid_type}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synovium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{d.orth_el_druj_synovium}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loose bodies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{d.orth_el_druj_loose_bodies}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loose bodies details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{d.orth_el_druj_loose_bodies_details}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{d.orth_el_druj_instability_direction}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distal oblique band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{d.orth_el_druj_distal_oblique_band}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TFC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{d.orth_el_druj_tfc}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instability acute fracture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{d.orth_el_druj_instability_acute_fracture_pathology}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instability attritional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{d.orth_el_druj_instability_attritional_bone_loss}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arthropathy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{d.orth_el_druj_arthropathy_severity}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2399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stiffness without DRUJ arthropathy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{d.orth_el_druj_stiffness_without_druj_arthropathy_type}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stiffness capsular severity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{d.orth_el_druj_stiffness_capsular_severity}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stiffness capsular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{d.orth_el_druj_stiffness_capsular_aetiology}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localised articular cartilage locations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{d.orth_el_druj_localised_articular_cartilage_locations}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DRUJ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{d.orth_el_rlac_druj_aetiology}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RLAC DRUJ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{d.orth_el_rlac_druj_depth}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DRUJ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{d.orth_el_ulac_druj_aetiology}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ULAC ULAC DRUJ depth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{d.orth_el_ulac_druj_depth}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Complications DRUJ arthroplasty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{d.orth_el_complications_druj_arthropathy_subtypes}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arthroplasty loosening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{d.orth_el_druj_arthroplasty_loosening_location}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periprosthetic fracture acute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{d.orth_el_druj_periprosthetic_fracture_acute_location}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periprosthetic fracture stress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{d.orth_el_druj_periprosthetic_fracture_stress_location}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septic arthritis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{d.orth_el_druj_septic_arthritis_chronicity}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septic arthritis pathogenesis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{d.orth_el_druj_septic_arthritis_pathogenesis}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septic arthritis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{d.orth_el_druj_septic_arthritis_organism}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Ulnar variance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{d.orth_el_ulnar_variance}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Sigmoid notch morphology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{d.orth_el_sigmoid_notch_morphology}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DRUJ arthropathy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{d.orth_el_radius_druj_arthropathy_grade_outerbridge}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DRUJ arthropathy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{d.orth_el_radius_druj_arthropathy_bone_loss}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DRUJ bone defect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{d.orth_el_radius_druj_bone_defect_arthroplasty}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DRUJ arthropathy grade Outerbridge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{d.orth_el_ulna_druj_arthropathy_grade_outerbridge}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DRUJ arthropathy bone loss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{d.orth_el_ulna_druj_arthropathy_bone_loss}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DRUJ bone defect arthroplasty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{d.orth_el_ulna_druj_bone_defect_arthroplasty}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instability direction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{d.orth_el_forearm_instability_direct}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instability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{d.orth_el_forearm_instability_pathology}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instability soft tissue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{d.orth_el_forearm_instability_soft_tissue_pathology}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IOM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{d.orth_el_forearm_iom}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sequelae related to non-arthroplasty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{d.orth_el_forearm_sequelae_related_to_non_arthroplasty_implants}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tend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{d.orth_el_distal_biceps_tend_tear_ty}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tear avulsion dehiscence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{d.orth_el_distal_biceps_tear_avulsion_dehiscence_location}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{d.orth_el_distal_biceps_sequelae_non_arthroplasty_implants}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{d.orth_el_distal_biceps_other}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tend tear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{d.orth_el_distal_triceps_tend_tear_type}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tear avulsion dehiscence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{d.orth_el_distal_triceps_tear_avulsion_dehiscence_chronicity}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tear avulsion dehiscence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{d.orth_el_distal_triceps_tear_avulsion_dehiscence_location}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{d.orth_el_distal_triceps_other}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tear avulsion dehiscence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{d.orth_el_ceo_tear_avulsion_dehiscence_chronicity}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ECRB tear extent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{d.orth_el_ceo_ecrb_tear_extent}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ECRB MRI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{d.orth_el_ceo_ecrb_mri}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ECRB arthroscopy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{d.orth_el_ceo_ecrb_arthroscopy}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tear avulsion dehiscence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{d.orth_el_cfo_tear_avulsion_dehiscence_chronicity}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tear extent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{d.orth_el_cfo_tear_extent}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MRI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{d.orth_el_cfo_mri}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arthroscopy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{d.orth_el_cfo_arthroscopy}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PN mechanical neuropathy aetiology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{d.orth_el_pn_elbow_mechanical_neuropathy_aetiology_location}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PN mechanical neuropathy grade Seddon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{d.orth_el_pn_elbow_mechanical_neuropathy_grade_seddon}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Compressive lesion PN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{d.orth_el_compressive_lesion_pn}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sequelae deformity subtype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{d.orth_el_olecranon_fracture_sequelae_deformity_subtype}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UH RC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{d.orth_el_olecranon_fracture_uh_rc_instability}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Mayo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{d.orth_el_olecranon_fracture_mayo}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tumour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{d.orth_el_olecranon_tumour_classification}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fracture sequelae deformity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{d.orth_el_coronoid_fracture_sequelae_deformity_subtypes}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fracture type O'Driscoll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{d.orth_el_coronoid_fracture_type_o_driscoll}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fracture type Wrightington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{d.orth_el_coronoid_fracture_type_wrightington}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arthroplasty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{d.orth_el_coronoid_process_arthroplasty_complications}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arthroplasty periprosthetic acute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{d.orth_el_coronoid_arthroplasty_periprosthetic_acute}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arthroplasty periprosthetic stress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{d.orth_el_coronoid_arthroplasty_periprosthetic_stress}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fracture type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{d.orth_el_rh_rn_fracture_type_ao}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tumour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{d.orth_el_rh_rn_tumour_type}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bone loss extrarticular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{d.orth_el_rh_rn_bone_loss_extrarticular}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RN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{d.orth_el_rh_rn_sequelae_non_arthroplasty_implants}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arthroplasty complications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{d.orth_el_rh_arthroplasty_complications}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arthroplasty periprosthetic acute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{d.orth_el_rh_arthroplasty_periprosthetic_acute}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periprosthetic stress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{d.orth_el_rh_periprosthetic_stress}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RH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{d.orth_el_rh_other}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fracture type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{d.orth_el_radius_diaphysis_fracture_type_ao}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tumour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{d.orth_el_radius_diaphysis_tumour_type}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2499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bone loss extrarticular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{d.orth_el_radius_diaphysis_bone_loss_extrarticular}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type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{d.orth_el_ulna_diaphysis_fracture_type_ao}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closed or open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{d.orth_el_ulna_diaphysis_fracture_closed_or_open}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open grade Gustilo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{d.orth_el_ulna_diaphysis_open_grade_gustilo}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deformity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{d.orth_el_ulna_diaphysis_deformity}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tumour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{d.orth_el_ulna_diaphysis_tumour_type}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bone loss extraarticular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{d.orth_el_ulna_diaphysis_bone_loss_extraarticular}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sequelae non arthroplasty implants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{d.orth_el_ulna_diaphysis_sequelae_non_arthroplasty_implants}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Compartment syndrome type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{d.orth_el_compartment_syndrome_type}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Compartments involved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{d.orth_el_compartments_involved}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{d.orth_el_fascia_infection_chronicity}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{d.orth_el_fascia_infection_aetiology}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{d.orth_el_fascia_infection_organism}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other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{d.orth_el_fascia_other}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{d.orth_el_surgical_site_infection_chronicity}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{d.orth_el_surgical_site_infection_aetiology}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Surgical site infection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{d.orth_el_surgical_site_infection_organism}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location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{d.orth_el_infection_other_location}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chronicity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{d.orth_el_infection_other_chronicity}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{d.orth_el_infection_other_aetiology}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other organism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{d.orth_el_infection_other_organism}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pathology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{d.orth_el_other_pathology_diagnosis}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Symptoms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{d.orth_el_symptoms}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ELBOW ARTHROPLASTY SEQUELAE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{d.orth_el_uh_rc_ur_rc_elbow_arthroplasty_sequelae_subtypes}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Articulations ELBOW ARTHROPLASTY SEQUELAE Bone pat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{d.orth_el_uh_rc_ur_rc_elbow_arthroplasty_sequelae_bone_pathology_}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ELBOW ARTHROPLASTY SEQUELAE Bone pathology - ulna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{d.orth_el_uh_rc_ur_rc_elbow_arthroplasty_sequelae_bone_patholog_1}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/ Radiocapitellar ELBOW ARTHROPLASTY SEQUELAE Bone pathology - proxi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{d.orth_el_uh_rc_ur_rc_elbow_arthroplasty_sequelae_bone_patholog_2}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/ FRACTURE SEQUELAE / DEFORMITY OPTIONS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{d.orth_el_olecranon_fracture_fracture_sequelae_deformity_options_}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/ FRACTURE SEQUELAE / DEFORMITY OPTIONS AO Classification Mei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{d.orth_el_olecranon_fracture_fracture_sequelae_deformity_option_1}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/ FRACTURE SEQUELAE / DEFORMITY OPTIONS AO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{d.orth_el_olecranon_fracture_fracture_sequelae_deformity_option_2}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/ FRACTURE SEQUELAE / DEFORMITY OPTIONS other classification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{d.orth_el_olecranon_fracture_fracture_sequelae_deformity_option_3}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Fracture Open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{d.orth_el_olecranon_fracture_fracture_sequelae_deformity_option_4}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AO Classificat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AO Classificat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O'Driscoll Cla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O'Driscoll Cla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{d.orth_el_coronoid_process_fracture_fracture_sequelae_deformity_4}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Process FRACTURE / FRACTURE SEQUELAE / DEFORMITY OPTIONS other classifi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{d.orth_el_coronoid_process_fracture_fracture_sequelae_deformity_5}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/ FRACTURE SEQUELAE / DEFORMITY OPTIONS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{d.orth_el_radial_head_fracture_fracture_sequelae_deformity_option}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/ FRACTURE SEQUELAE / DEFORMITY OPTIONS AO Classific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{d.orth_el_radial_head_fracture_fracture_sequelae_deformity_opti_1}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/ FRACTURE SEQUELAE / DEFORMITY OPTIONS AO Classific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{d.orth_el_radial_head_fracture_fracture_sequelae_deformity_opti_2}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/ Neck FRACTURE / FRACTURE SEQUELAE / DEFORMITY OPTIONS other classi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{d.orth_el_radial_head_fracture_fracture_sequelae_deformity_opti_3}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/ FRACTURE SEQUELAE / DEFORMITY OPTIONS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{d.orth_el_radial_diaphysis_fracture_fracture_sequelae_deformity_o}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/ FRACTURE SEQUELAE / DEFORMITY OPTIONS AO Classificat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{d.orth_el_radial_diaphysis_fracture_fracture_sequelae_deformity_1}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/ FRACTURE SEQUELAE / DEFORMITY OPTIONS AO Classificat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{d.orth_el_radial_diaphysis_fracture_fracture_sequelae_deformity_2}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Diaphysis FRACTURE / FRACTURE SEQUELAE / DEFORMITY OPTIONS other classifi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{d.orth_el_radial_diaphysis_fracture_fracture_sequelae_deformity_3}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/ FRACTURE SEQUELAE / DEFORMITY OPTIONS Subtypes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{d.orth_el_ulna_diaphysis_fracture_fracture_sequelae_deformity_opt}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/ FRACTURE SEQUELAE / DEFORMITY OPTIONS AO classificatio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{d.orth_el_ulna_diaphysis_fracture_fracture_sequelae_deformity_o_1}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/ FRACTURE SEQUELAE / DEFORMITY OPTIONS AO classificatio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{d.orth_el_ulna_diaphysis_fracture_fracture_sequelae_deformity_o_2}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FRACTURE / FRACTURE SEQUELAE / DEFORMITY OPTIONS other classifica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{d.orth_el_ulna_diaphysis_fracture_fracture_sequelae_deformity_o_3}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Who performed the primary surgery for the revision case you performed?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{d.orth_el_primary_surgeon_for_revision}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Intention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{d.orth_el_intention}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Multistage stage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{d.orth_el_multistage_stage}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Approach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{d.orth_el_approach}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Guidance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{d.orth_el_guidance}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Treated Regions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{d.orth_el_location_elbow_tx}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2569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Median nerve elbow / lacertus -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{d.orth_el_median_nerve_elbow_lacertus_treatment}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Median nerve elbow / lacertus -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{d.orth_el_median_nerve_elbow_lacertus_decompression_technique}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Ulnar nerve at elbow / cubital tunnel -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{d.orth_el_ulnar_nerve_at_elbow_cubital_tunnel_treatment}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Ulnar nerve at elbow / cubital tunnel - decompression technique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{d.orth_el_ulnar_nerve_at_elbow_cubital_tunnel_decompression_techn}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Additional treatment notes (please complete if selected 'Other' at any point)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{d.orth_el_additional_treatment_notes}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2579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{d.orth_el_mainsportgrade_elbow_3mo}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2589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{d.orth_el_mainsportgrade_elbow_12mo}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2599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{d.orth_el_mainsportgrade_elbow_24mo}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2609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{d.orth_el_mainsportgrade_elbow_36mo}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{d.orth_el_mainsportgrade_elbow_5y}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Today's Date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{d.orth_el_lastname_elbow_10y}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First Name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{d.orth_el_givenname_elbow_10y}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{d.orth_el_dateofbirth_elbow_10y}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{d.orth_el_email_pt_elbow_10y}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Mobile Number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{d.orth_el_mobile_pt_elbow_10y}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2629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Main Sport Grade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{d.orth_el_mainsportgrade_elbow_10y}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elbow_general_part_2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Encounter background info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{d.orth_el_encounter_background_info}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elbow_below_needs_branching_logic_to_be_edited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Affected side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{d.orth_el_diag_affected_side}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Selected locations to record data about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{d.orth_el_selected_locations_to_record_data_about}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elbow_below_field_name_can_be_edited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{d.orth_el_diag_distal_humerus_diagnosis}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humerus fracture classification adult AO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{d.orth_el_distal_humerus_fracture_classification_adult_ao}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elbow_something_to_separate_the_normal_fracture_classifi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Ulnohumeral and radiocapitellar joint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{d.orth_el_ulnohumeral_and_radiocapitellar_joint_diagnosis}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elbow_ulnohumeral_and_radiocapitellar_joint_edit_branchi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elbow_pruj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elbow_should_below_be_pruj_instability_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PRUJ annular ligament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{d.orth_el_pruj_annular_ligament}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elbow_should_pruj_instability_soft_tissue_pathology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DRUJ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{d.orth_el_druj_diagnosis}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elbow_druj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elbow_forearm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stability instability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{d.orth_el_diag_forearm_stability_instability}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Forearm proximal oblique cord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{d.orth_el_forearm_proximal_oblique_cord}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elbow_check_conditional_logic_below_snapforms_says_its_i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biceps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{d.orth_el_distal_biceps_diagnosis}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elbow_distal_biceps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Distal triceps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{d.orth_el_distal_triceps_diagnosis}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elbow_distal_triceps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CEO ECRB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{d.orth_el_ceo_ecrb_diagnosis}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elbow_ceo_ecrb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CFO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{d.orth_el_cfo_diagnosis}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elbow_cfo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 around elbow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{d.orth_el_peripheral_nerve_around_elbow_diagnosis}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elbow_peripheral_nerves_around_elbow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elbow_should_there_be_an_other_question_paragraph_for_pe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2649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Olecranon bursa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{d.orth_el_olecranon_bursa_diagnosis}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elbow_olecranon_bursa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Coronoid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{d.orth_el_coronoid_diagnosis}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elbow_coronoid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Radial head neck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{d.orth_el_radial_head_neck_diagnosis}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elbow_radial_head_neck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Radius diaphysis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{d.orth_el_radius_diaphysis_diagnosis}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elbow_radial_diaphysis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Ulna diaphysis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{d.orth_el_ulna_diaphysis_diagnosis}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elbow_ulna_diaphysis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Fascia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{d.orth_el_fascia_diagnosis}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elbow_fascia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Infection diagnosis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{d.orth_el_infection_diagnosis}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elbow_infection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Record history for the encounter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{d.orth_el_record_history_for_the_enc}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Elbow Regions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{d.orth_el_diag_location}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elbow_diagnosis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Peripheral Nerve around Elbow / Forearm diagnosis / pathology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{d.orth_el_nerve_dysfunction_dx_1}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elbow_peripheral_nerve_around_elbow_forearm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2659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Other diagnostic / pathological information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{d.orth_el_other_diagnostic_pathological_information}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2660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Primary/Revision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{d.orth_el_tp_primary_revision}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elbow_treatment_plan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2661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Nerve location involvement / aetiology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{d.orth_el_nerve_location_involvement_aetiology}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elbow_peripheral_nerves_around_the_elbow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8"/>
              </w:rPr>
              <w:t>2662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Injectable treatment</w:t>
            </w:r>
          </w:p>
        </w:tc>
        <w:tc>
          <w:tcPr>
            <w:tcW w:type="dxa" w:w="3600"/>
          </w:tcPr>
          <w:p>
            <w:r>
              <w:rPr>
                <w:rFonts w:ascii="Courier New" w:hAnsi="Courier New"/>
                <w:color w:val="0000FF"/>
                <w:sz w:val="18"/>
              </w:rPr>
              <w:t>{d.orth_el_tp_injectable_treatment}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elbow_treatment_plan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elbow</w:t>
            </w:r>
          </w:p>
        </w:tc>
      </w:tr>
    </w:tbl>
    <w:p/>
    <w:p>
      <w:r>
        <w:rPr>
          <w:b/>
        </w:rPr>
        <w:t>Summary:</w:t>
        <w:br/>
      </w:r>
      <w:r>
        <w:rPr>
          <w:sz w:val="20"/>
        </w:rPr>
        <w:t xml:space="preserve">  • elbow: 403 fields</w:t>
        <w:br/>
      </w:r>
      <w:r>
        <w:rPr>
          <w:sz w:val="20"/>
        </w:rPr>
        <w:t xml:space="preserve">  • general: 1226 fields</w:t>
        <w:br/>
      </w:r>
      <w:r>
        <w:rPr>
          <w:sz w:val="20"/>
        </w:rPr>
        <w:t xml:space="preserve">  • shoulder: 1033 fields</w:t>
        <w:br/>
      </w:r>
      <w:r>
        <w:rPr>
          <w:b/>
        </w:rPr>
        <w:br/>
        <w:t>Total: 2662 fields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