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Patient Report</w:t>
      </w:r>
    </w:p>
    <w:p>
      <w:pPr>
        <w:jc w:val="center"/>
      </w:pPr>
      <w:r>
        <w:rPr>
          <w:b/>
          <w:sz w:val="24"/>
        </w:rPr>
        <w:t>Encounter: {d.encounter_id}</w:t>
      </w:r>
    </w:p>
    <w:p/>
    <w:p>
      <w:pPr>
        <w:pStyle w:val="Heading1"/>
      </w:pPr>
      <w:r>
        <w:t>Patient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